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D428" w14:textId="77777777" w:rsidR="00672F04" w:rsidRDefault="00672F04">
      <w:pPr>
        <w:pStyle w:val="Title"/>
        <w:jc w:val="center"/>
      </w:pPr>
    </w:p>
    <w:p w14:paraId="1C658359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COMPLETE APP SCREENSHOT LIST (1–96)</w:t>
      </w:r>
    </w:p>
    <w:p w14:paraId="7D6CA9F2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1A63C85A">
          <v:rect id="_x0000_i1390" style="width:0;height:1.5pt" o:hralign="center" o:hrstd="t" o:hr="t" fillcolor="#a0a0a0" stroked="f"/>
        </w:pict>
      </w:r>
    </w:p>
    <w:p w14:paraId="4CC0A718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A — Authentication &amp; profile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995"/>
        <w:gridCol w:w="1161"/>
        <w:gridCol w:w="3225"/>
      </w:tblGrid>
      <w:tr w:rsidR="00672F04" w:rsidRPr="00672F04" w14:paraId="55885F2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D71911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E95061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BD83B6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2BB4E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How to open</w:t>
            </w:r>
          </w:p>
        </w:tc>
      </w:tr>
      <w:tr w:rsidR="00672F04" w:rsidRPr="00672F04" w14:paraId="493752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B811E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36226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290B4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A22A2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App start</w:t>
            </w:r>
          </w:p>
        </w:tc>
      </w:tr>
      <w:tr w:rsidR="00672F04" w:rsidRPr="00672F04" w14:paraId="0DE06A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49872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094B8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Register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A2FBB0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9E8EFD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 → Sign up</w:t>
            </w:r>
          </w:p>
        </w:tc>
      </w:tr>
      <w:tr w:rsidR="00672F04" w:rsidRPr="00672F04" w14:paraId="6630BC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52904D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6D0A8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Register — Industry selected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FB272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DD8B2A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Choose Industry user type</w:t>
            </w:r>
          </w:p>
        </w:tc>
      </w:tr>
      <w:tr w:rsidR="00672F04" w:rsidRPr="00672F04" w14:paraId="775235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01A9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C9DB7E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Register — Driver selected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63E5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1CFE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Choose Driver</w:t>
            </w:r>
          </w:p>
        </w:tc>
      </w:tr>
      <w:tr w:rsidR="00672F04" w:rsidRPr="00672F04" w14:paraId="309FF7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AF76A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26B5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Register — Citizen selected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5D77B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—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C5C840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Choose Citizen</w:t>
            </w:r>
          </w:p>
        </w:tc>
      </w:tr>
      <w:tr w:rsidR="00672F04" w:rsidRPr="00672F04" w14:paraId="0FAC4B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5F25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DFD5F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OTP Verification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DE739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New user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C5B0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After register / unverified login</w:t>
            </w:r>
          </w:p>
        </w:tc>
      </w:tr>
      <w:tr w:rsidR="00672F04" w:rsidRPr="00672F04" w14:paraId="46EB64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2A711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30185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Admin 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34B73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12664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 as admin</w:t>
            </w:r>
          </w:p>
        </w:tc>
      </w:tr>
      <w:tr w:rsidR="00672F04" w:rsidRPr="00672F04" w14:paraId="589BF5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02112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818C4E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Industry 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03ADD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0F28C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 as industry</w:t>
            </w:r>
          </w:p>
        </w:tc>
      </w:tr>
      <w:tr w:rsidR="00672F04" w:rsidRPr="00672F04" w14:paraId="05F6D52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4197E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C2DA6D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Driver 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4277EA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FF3091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 as driver</w:t>
            </w:r>
          </w:p>
        </w:tc>
      </w:tr>
      <w:tr w:rsidR="00672F04" w:rsidRPr="00672F04" w14:paraId="239EE65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C5F5B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3219E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Citizen 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D7208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C6942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Login as citizen</w:t>
            </w:r>
          </w:p>
        </w:tc>
      </w:tr>
      <w:tr w:rsidR="00672F04" w:rsidRPr="00672F04" w14:paraId="0BD9B51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7578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11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560D6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Profile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C0AB37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Any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51CA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Dashboard → My profile</w:t>
            </w:r>
          </w:p>
        </w:tc>
      </w:tr>
      <w:tr w:rsidR="00672F04" w:rsidRPr="00672F04" w14:paraId="028533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55CEB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12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A7F3B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Profile — edit mode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7FEECC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Any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8E565" w14:textId="77777777" w:rsidR="00672F04" w:rsidRPr="00A729C1" w:rsidRDefault="00672F04" w:rsidP="00672F04">
            <w:pPr>
              <w:rPr>
                <w:color w:val="0070C0"/>
                <w:lang w:val="en-PK"/>
              </w:rPr>
            </w:pPr>
            <w:r w:rsidRPr="00A729C1">
              <w:rPr>
                <w:color w:val="0070C0"/>
                <w:lang w:val="en-PK"/>
              </w:rPr>
              <w:t>Edit name / phone / password</w:t>
            </w:r>
          </w:p>
        </w:tc>
      </w:tr>
    </w:tbl>
    <w:p w14:paraId="4B0262A3" w14:textId="77777777" w:rsidR="00672F04" w:rsidRPr="00672F04" w:rsidRDefault="00672F04" w:rsidP="00672F04">
      <w:pPr>
        <w:rPr>
          <w:lang w:val="en-PK"/>
        </w:rPr>
      </w:pPr>
      <w:r w:rsidRPr="00672F04">
        <w:rPr>
          <w:b/>
          <w:bCs/>
          <w:lang w:val="en-PK"/>
        </w:rPr>
        <w:t>FYP:</w:t>
      </w:r>
      <w:r w:rsidRPr="00672F04">
        <w:rPr>
          <w:lang w:val="en-PK"/>
        </w:rPr>
        <w:t> Easy Sign-Up, Login (4 roles), OTP, Profile Management</w:t>
      </w:r>
    </w:p>
    <w:p w14:paraId="358EE6AD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0109DC12">
          <v:rect id="_x0000_i1391" style="width:0;height:1.5pt" o:hralign="center" o:hrstd="t" o:hr="t" fillcolor="#a0a0a0" stroked="f"/>
        </w:pict>
      </w:r>
    </w:p>
    <w:p w14:paraId="46345510" w14:textId="77777777" w:rsidR="00672F04" w:rsidRPr="006B2FAC" w:rsidRDefault="00672F04" w:rsidP="00672F04">
      <w:pPr>
        <w:rPr>
          <w:b/>
          <w:bCs/>
          <w:color w:val="0070C0"/>
          <w:lang w:val="en-PK"/>
        </w:rPr>
      </w:pPr>
      <w:r w:rsidRPr="006B2FAC">
        <w:rPr>
          <w:b/>
          <w:bCs/>
          <w:color w:val="0070C0"/>
          <w:lang w:val="en-PK"/>
        </w:rPr>
        <w:t>PART B — Admin setup first (companies → branches → products → offers)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679"/>
        <w:gridCol w:w="897"/>
        <w:gridCol w:w="3016"/>
      </w:tblGrid>
      <w:tr w:rsidR="00672F04" w:rsidRPr="006B2FAC" w14:paraId="739EEA79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B014F6" w14:textId="77777777" w:rsidR="00672F04" w:rsidRPr="006B2FAC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6B2FAC">
              <w:rPr>
                <w:b/>
                <w:bCs/>
                <w:color w:val="0070C0"/>
                <w:lang w:val="en-PK"/>
              </w:rPr>
              <w:lastRenderedPageBreak/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10C83" w14:textId="77777777" w:rsidR="00672F04" w:rsidRPr="006B2FAC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6B2FAC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E9F40D" w14:textId="77777777" w:rsidR="00672F04" w:rsidRPr="006B2FAC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6B2FAC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4773C" w14:textId="77777777" w:rsidR="00672F04" w:rsidRPr="006B2FAC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6B2FAC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6B2FAC" w14:paraId="3796748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60E35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ABD09C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Company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6EC3D7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5C00C5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Manage Companies</w:t>
            </w:r>
          </w:p>
        </w:tc>
      </w:tr>
      <w:tr w:rsidR="00672F04" w:rsidRPr="006B2FAC" w14:paraId="4999336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01860F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0C292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Add Company form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51BB3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498DD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Companies → Add</w:t>
            </w:r>
          </w:p>
        </w:tc>
      </w:tr>
      <w:tr w:rsidR="00672F04" w:rsidRPr="006B2FAC" w14:paraId="46D8828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6879C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9D2930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Edit Company form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41F526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667D10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Tap company → Edit</w:t>
            </w:r>
          </w:p>
        </w:tc>
      </w:tr>
      <w:tr w:rsidR="00672F04" w:rsidRPr="006B2FAC" w14:paraId="24F9B43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13C22A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0CB8A6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Branch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487A7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4F939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Manage Branches</w:t>
            </w:r>
          </w:p>
        </w:tc>
      </w:tr>
      <w:tr w:rsidR="00672F04" w:rsidRPr="006B2FAC" w14:paraId="26A704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8421F0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16BA3F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Add Branch form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F3D65C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73483D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Branches → Add</w:t>
            </w:r>
          </w:p>
        </w:tc>
      </w:tr>
      <w:tr w:rsidR="00672F04" w:rsidRPr="006B2FAC" w14:paraId="0A6717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939FF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12D630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Edit Branch form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FAE4E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EA907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Tap branch → Edit</w:t>
            </w:r>
          </w:p>
        </w:tc>
      </w:tr>
      <w:tr w:rsidR="00672F04" w:rsidRPr="006B2FAC" w14:paraId="28D24E4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FD8FF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19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46CD1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Branch Stats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CF75BE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4B3CA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Branch area → Stats</w:t>
            </w:r>
          </w:p>
        </w:tc>
      </w:tr>
      <w:tr w:rsidR="00672F04" w:rsidRPr="006B2FAC" w14:paraId="3D6F06B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130531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BAF023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 Products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B1F31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0888A6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Manage Products</w:t>
            </w:r>
          </w:p>
        </w:tc>
      </w:tr>
      <w:tr w:rsidR="00672F04" w:rsidRPr="006B2FAC" w14:paraId="724415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1A672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B48F2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Product Form — Add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A241D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828DA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Products → Add</w:t>
            </w:r>
          </w:p>
        </w:tc>
      </w:tr>
      <w:tr w:rsidR="00672F04" w:rsidRPr="006B2FAC" w14:paraId="3D7C7AF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F9B554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AE2BA9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Product Form — Edit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DCB8F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70CA2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Tap product → Edit</w:t>
            </w:r>
          </w:p>
        </w:tc>
      </w:tr>
      <w:tr w:rsidR="00672F04" w:rsidRPr="006B2FAC" w14:paraId="41D831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646F2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5C9D5D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 Offers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0DBE8C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3B874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Fertilizer Deals (admin view)</w:t>
            </w:r>
          </w:p>
        </w:tc>
      </w:tr>
      <w:tr w:rsidR="00672F04" w:rsidRPr="006B2FAC" w14:paraId="5FA8CD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FB6263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A2C6E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 Offer Form — Add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876834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5707A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Offers → Add</w:t>
            </w:r>
          </w:p>
        </w:tc>
      </w:tr>
      <w:tr w:rsidR="00672F04" w:rsidRPr="006B2FAC" w14:paraId="35171E3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D2A93B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25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B31D64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 Offer Form — Edit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7B60D0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3E0373" w14:textId="77777777" w:rsidR="00672F04" w:rsidRPr="006B2FAC" w:rsidRDefault="00672F04" w:rsidP="00672F04">
            <w:pPr>
              <w:rPr>
                <w:color w:val="0070C0"/>
                <w:lang w:val="en-PK"/>
              </w:rPr>
            </w:pPr>
            <w:r w:rsidRPr="006B2FAC">
              <w:rPr>
                <w:color w:val="0070C0"/>
                <w:lang w:val="en-PK"/>
              </w:rPr>
              <w:t>Tap offer → Edit</w:t>
            </w:r>
          </w:p>
        </w:tc>
      </w:tr>
    </w:tbl>
    <w:p w14:paraId="52EF93E6" w14:textId="77777777" w:rsidR="00672F04" w:rsidRPr="006B2FAC" w:rsidRDefault="00672F04" w:rsidP="00672F04">
      <w:pPr>
        <w:rPr>
          <w:color w:val="0070C0"/>
          <w:lang w:val="en-PK"/>
        </w:rPr>
      </w:pPr>
      <w:r w:rsidRPr="006B2FAC">
        <w:rPr>
          <w:b/>
          <w:bCs/>
          <w:color w:val="0070C0"/>
          <w:lang w:val="en-PK"/>
        </w:rPr>
        <w:t>FYP:</w:t>
      </w:r>
      <w:r w:rsidRPr="006B2FAC">
        <w:rPr>
          <w:color w:val="0070C0"/>
          <w:lang w:val="en-PK"/>
        </w:rPr>
        <w:t> Company List, Branch List, Manage Products, Special Offers (admin creates first)</w:t>
      </w:r>
    </w:p>
    <w:p w14:paraId="4C09CFEC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724C5AEE">
          <v:rect id="_x0000_i1392" style="width:0;height:1.5pt" o:hralign="center" o:hrstd="t" o:hr="t" fillcolor="#a0a0a0" stroked="f"/>
        </w:pict>
      </w:r>
    </w:p>
    <w:p w14:paraId="2F7A63C2" w14:textId="77777777" w:rsidR="00672F04" w:rsidRPr="00741C95" w:rsidRDefault="00672F04" w:rsidP="00672F04">
      <w:pPr>
        <w:rPr>
          <w:b/>
          <w:bCs/>
          <w:color w:val="0070C0"/>
          <w:lang w:val="en-PK"/>
        </w:rPr>
      </w:pPr>
      <w:r w:rsidRPr="00741C95">
        <w:rPr>
          <w:b/>
          <w:bCs/>
          <w:color w:val="0070C0"/>
          <w:lang w:val="en-PK"/>
        </w:rPr>
        <w:t>PART C — Industry 3-bin training (FYP1)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130"/>
        <w:gridCol w:w="1079"/>
        <w:gridCol w:w="3992"/>
      </w:tblGrid>
      <w:tr w:rsidR="00672F04" w:rsidRPr="00741C95" w14:paraId="3E84CA9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51C6D9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461D3E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DCA604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D9E722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741C95" w14:paraId="7609E69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5D928D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26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CBD077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3-Bin Training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092345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9AF732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Waste separation</w:t>
            </w:r>
          </w:p>
        </w:tc>
      </w:tr>
      <w:tr w:rsidR="00672F04" w:rsidRPr="00741C95" w14:paraId="7304078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F4BB9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27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8EC92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Bin video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87A54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9A177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Tap Organic / Recyclables / Non-usable</w:t>
            </w:r>
          </w:p>
        </w:tc>
      </w:tr>
      <w:tr w:rsidR="00672F04" w:rsidRPr="00741C95" w14:paraId="60C179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A0BF52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lastRenderedPageBreak/>
              <w:t>28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D89683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Video Detail (3-bin)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1304D2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CAEFA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Tap a video</w:t>
            </w:r>
          </w:p>
        </w:tc>
      </w:tr>
      <w:tr w:rsidR="00672F04" w:rsidRPr="00741C95" w14:paraId="380F8B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3A991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29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D1396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Video Player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561B3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1BB68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Play video</w:t>
            </w:r>
          </w:p>
        </w:tc>
      </w:tr>
    </w:tbl>
    <w:p w14:paraId="47679E1E" w14:textId="77777777" w:rsidR="00672F04" w:rsidRPr="00741C95" w:rsidRDefault="00672F04" w:rsidP="00672F04">
      <w:pPr>
        <w:rPr>
          <w:color w:val="0070C0"/>
          <w:lang w:val="en-PK"/>
        </w:rPr>
      </w:pPr>
      <w:r w:rsidRPr="00741C95">
        <w:rPr>
          <w:b/>
          <w:bCs/>
          <w:color w:val="0070C0"/>
          <w:lang w:val="en-PK"/>
        </w:rPr>
        <w:t>FYP:</w:t>
      </w:r>
      <w:r w:rsidRPr="00741C95">
        <w:rPr>
          <w:color w:val="0070C0"/>
          <w:lang w:val="en-PK"/>
        </w:rPr>
        <w:t> 3 bin separation Videos</w:t>
      </w:r>
    </w:p>
    <w:p w14:paraId="6D29BEF6" w14:textId="77777777" w:rsidR="00672F04" w:rsidRPr="00741C95" w:rsidRDefault="00672F04" w:rsidP="00672F04">
      <w:pPr>
        <w:rPr>
          <w:color w:val="0070C0"/>
          <w:lang w:val="en-PK"/>
        </w:rPr>
      </w:pPr>
      <w:r w:rsidRPr="00741C95">
        <w:rPr>
          <w:color w:val="0070C0"/>
          <w:lang w:val="en-PK"/>
        </w:rPr>
        <w:pict w14:anchorId="764945BC">
          <v:rect id="_x0000_i1393" style="width:0;height:1.5pt" o:hralign="center" o:hrstd="t" o:hr="t" fillcolor="#a0a0a0" stroked="f"/>
        </w:pict>
      </w:r>
    </w:p>
    <w:p w14:paraId="758FC9F1" w14:textId="77777777" w:rsidR="00672F04" w:rsidRPr="00741C95" w:rsidRDefault="00672F04" w:rsidP="00672F04">
      <w:pPr>
        <w:rPr>
          <w:b/>
          <w:bCs/>
          <w:color w:val="0070C0"/>
          <w:lang w:val="en-PK"/>
        </w:rPr>
      </w:pPr>
      <w:r w:rsidRPr="00741C95">
        <w:rPr>
          <w:b/>
          <w:bCs/>
          <w:color w:val="0070C0"/>
          <w:lang w:val="en-PK"/>
        </w:rPr>
        <w:t>PART C2 — General tutorials (extra app module)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381"/>
        <w:gridCol w:w="921"/>
        <w:gridCol w:w="2828"/>
      </w:tblGrid>
      <w:tr w:rsidR="00672F04" w:rsidRPr="00741C95" w14:paraId="6F3CA0C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31604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06DD9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2E1DD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4FD8CB" w14:textId="77777777" w:rsidR="00672F04" w:rsidRPr="00741C95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741C95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741C95" w14:paraId="484F43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F226D5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85B2B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Tutorials Home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5E7DC0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0B15C7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Drawer → Browse tutorials</w:t>
            </w:r>
          </w:p>
        </w:tc>
      </w:tr>
      <w:tr w:rsidR="00672F04" w:rsidRPr="00741C95" w14:paraId="4098AA2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79331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6823D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Topics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F23EB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D1CC55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From tutorials home</w:t>
            </w:r>
          </w:p>
        </w:tc>
      </w:tr>
      <w:tr w:rsidR="00672F04" w:rsidRPr="00741C95" w14:paraId="417EBE0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C55D42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978FCF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Topic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74C214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4656DA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Tap a topic</w:t>
            </w:r>
          </w:p>
        </w:tc>
      </w:tr>
      <w:tr w:rsidR="00672F04" w:rsidRPr="00741C95" w14:paraId="7D4B9D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C6A9B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29D44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Video Detail (general)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81530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1CA53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Tap a video in topic</w:t>
            </w:r>
          </w:p>
        </w:tc>
      </w:tr>
      <w:tr w:rsidR="00672F04" w:rsidRPr="00741C95" w14:paraId="0D43298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A19C6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34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EBB273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Video Player (general)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9A060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A3801" w14:textId="77777777" w:rsidR="00672F04" w:rsidRPr="00741C95" w:rsidRDefault="00672F04" w:rsidP="00672F04">
            <w:pPr>
              <w:rPr>
                <w:color w:val="0070C0"/>
                <w:lang w:val="en-PK"/>
              </w:rPr>
            </w:pPr>
            <w:r w:rsidRPr="00741C95">
              <w:rPr>
                <w:color w:val="0070C0"/>
                <w:lang w:val="en-PK"/>
              </w:rPr>
              <w:t>Play </w:t>
            </w:r>
            <w:r w:rsidRPr="00741C95">
              <w:rPr>
                <w:i/>
                <w:iCs/>
                <w:color w:val="0070C0"/>
                <w:lang w:val="en-PK"/>
              </w:rPr>
              <w:t>(skip if same as #29)</w:t>
            </w:r>
          </w:p>
        </w:tc>
      </w:tr>
    </w:tbl>
    <w:p w14:paraId="649CC521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74052A9D">
          <v:rect id="_x0000_i1394" style="width:0;height:1.5pt" o:hralign="center" o:hrstd="t" o:hr="t" fillcolor="#a0a0a0" stroked="f"/>
        </w:pict>
      </w:r>
    </w:p>
    <w:p w14:paraId="6D437FD1" w14:textId="77777777" w:rsidR="00672F04" w:rsidRPr="00E660BD" w:rsidRDefault="00672F04" w:rsidP="00672F04">
      <w:pPr>
        <w:rPr>
          <w:b/>
          <w:bCs/>
          <w:color w:val="0070C0"/>
          <w:lang w:val="en-PK"/>
        </w:rPr>
      </w:pPr>
      <w:r w:rsidRPr="00E660BD">
        <w:rPr>
          <w:b/>
          <w:bCs/>
          <w:color w:val="0070C0"/>
          <w:lang w:val="en-PK"/>
        </w:rPr>
        <w:t>PART D — Industry pickup story (Industry → Driver → Track → Confirm → History)</w:t>
      </w:r>
    </w:p>
    <w:p w14:paraId="518B664B" w14:textId="77777777" w:rsidR="00672F04" w:rsidRPr="00E660BD" w:rsidRDefault="00672F04" w:rsidP="00672F04">
      <w:pPr>
        <w:rPr>
          <w:color w:val="0070C0"/>
          <w:lang w:val="en-PK"/>
        </w:rPr>
      </w:pPr>
      <w:r w:rsidRPr="00E660BD">
        <w:rPr>
          <w:i/>
          <w:iCs/>
          <w:color w:val="0070C0"/>
          <w:lang w:val="en-PK"/>
        </w:rPr>
        <w:t>This is the flow you described — capture in this exact order.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130"/>
        <w:gridCol w:w="926"/>
        <w:gridCol w:w="3114"/>
        <w:gridCol w:w="2273"/>
      </w:tblGrid>
      <w:tr w:rsidR="00672F04" w:rsidRPr="00E660BD" w14:paraId="2E1AECD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01E57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F8DA4E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DBAEFD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4F2C7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How to open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72B873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Story step</w:t>
            </w:r>
          </w:p>
        </w:tc>
      </w:tr>
      <w:tr w:rsidR="00672F04" w:rsidRPr="00E660BD" w14:paraId="7657EE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DD95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35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8A10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Schedule Pickup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62DA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2752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Pickup schedule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351AF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 schedules pickup</w:t>
            </w:r>
          </w:p>
        </w:tc>
      </w:tr>
      <w:tr w:rsidR="00672F04" w:rsidRPr="00E660BD" w14:paraId="4FF2D9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54C8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36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06398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Schedule Pickup — calendar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DAB3E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33C10A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Tap date field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171A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Built-in calendar</w:t>
            </w:r>
          </w:p>
        </w:tc>
      </w:tr>
      <w:tr w:rsidR="00672F04" w:rsidRPr="00E660BD" w14:paraId="6C2579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9E6DE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37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EA06F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Schedule Pickup — Pending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ADED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E4C50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Pending filter after </w:t>
            </w:r>
            <w:proofErr w:type="gramStart"/>
            <w:r w:rsidRPr="00E660BD">
              <w:rPr>
                <w:color w:val="0070C0"/>
                <w:lang w:val="en-PK"/>
              </w:rPr>
              <w:t>submit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66F72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 auto-assigned </w:t>
            </w:r>
            <w:r w:rsidRPr="00E660BD">
              <w:rPr>
                <w:i/>
                <w:iCs/>
                <w:color w:val="0070C0"/>
                <w:lang w:val="en-PK"/>
              </w:rPr>
              <w:t>(caption)</w:t>
            </w:r>
          </w:p>
        </w:tc>
      </w:tr>
      <w:tr w:rsidR="00672F04" w:rsidRPr="00E660BD" w14:paraId="410D75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4E7E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3</w:t>
            </w:r>
            <w:r w:rsidRPr="00E660BD">
              <w:rPr>
                <w:color w:val="0070C0"/>
                <w:lang w:val="en-PK"/>
              </w:rPr>
              <w:lastRenderedPageBreak/>
              <w:t>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3115B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lastRenderedPageBreak/>
              <w:t>Driver Daily Tasks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B832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3F97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Daily tasks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0612D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 sees company</w:t>
            </w:r>
            <w:r w:rsidRPr="00E660BD">
              <w:rPr>
                <w:color w:val="0070C0"/>
                <w:lang w:val="en-PK"/>
              </w:rPr>
              <w:lastRenderedPageBreak/>
              <w:t> visit</w:t>
            </w:r>
          </w:p>
        </w:tc>
      </w:tr>
      <w:tr w:rsidR="00672F04" w:rsidRPr="00E660BD" w14:paraId="2F7D549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73062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lastRenderedPageBreak/>
              <w:t>39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FF15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Daily Tasks — Start live GPS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99808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4753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Start live GPS button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08A7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GPS on, </w:t>
            </w:r>
            <w:proofErr w:type="gramStart"/>
            <w:r w:rsidRPr="00E660BD">
              <w:rPr>
                <w:color w:val="0070C0"/>
                <w:lang w:val="en-PK"/>
              </w:rPr>
              <w:t>En Route</w:t>
            </w:r>
            <w:proofErr w:type="gramEnd"/>
          </w:p>
        </w:tc>
      </w:tr>
      <w:tr w:rsidR="00672F04" w:rsidRPr="00E660BD" w14:paraId="767D621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22E3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54EC2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 Pickup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334C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3DB0FA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Tap pickup from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B677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Pickup + driver assigned</w:t>
            </w:r>
          </w:p>
        </w:tc>
      </w:tr>
      <w:tr w:rsidR="00672F04" w:rsidRPr="00E660BD" w14:paraId="32A633B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859E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ED00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Live Tracking (industry)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4EC0A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42B90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Live Track / pickup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C188B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 watches driver</w:t>
            </w:r>
          </w:p>
        </w:tc>
      </w:tr>
      <w:tr w:rsidR="00672F04" w:rsidRPr="00E660BD" w14:paraId="63BD91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BA50A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7402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Live Tracking — map trail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84277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EB45F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Map with line + driver point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7FC0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Live track active</w:t>
            </w:r>
          </w:p>
        </w:tc>
      </w:tr>
      <w:tr w:rsidR="00672F04" w:rsidRPr="00E660BD" w14:paraId="6E9B638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11BD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1558F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Admin All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02405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6A155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All App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C1104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Admin oversight</w:t>
            </w:r>
          </w:p>
        </w:tc>
      </w:tr>
      <w:tr w:rsidR="00672F04" w:rsidRPr="00E660BD" w14:paraId="0767115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691DA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6479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Live Tracking (admin)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062FB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09B7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Track from admin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38782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Admin watches driver</w:t>
            </w:r>
          </w:p>
        </w:tc>
      </w:tr>
      <w:tr w:rsidR="00672F04" w:rsidRPr="00E660BD" w14:paraId="37FEC0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10287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D477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Daily Tasks — Reached Destination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C02E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67AA1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Reached Destination button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3FB5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 at company</w:t>
            </w:r>
          </w:p>
        </w:tc>
      </w:tr>
      <w:tr w:rsidR="00672F04" w:rsidRPr="00E660BD" w14:paraId="019EA1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0655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DC2A9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Daily Tasks — End live GPS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A01D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4CCE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End live GPS button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4835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Tracking stopped</w:t>
            </w:r>
          </w:p>
        </w:tc>
      </w:tr>
      <w:tr w:rsidR="00672F04" w:rsidRPr="00E660BD" w14:paraId="7FE60C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A1CFB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AB8D2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Confirm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521FE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DBC0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Confirm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422DD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Open confirm screen</w:t>
            </w:r>
          </w:p>
        </w:tc>
      </w:tr>
      <w:tr w:rsidR="00672F04" w:rsidRPr="00E660BD" w14:paraId="49A4BB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8B3FF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22767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Confirm Pickup — weight entered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28B8B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2D82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Select task, enter kg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6C7A8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Weight collected</w:t>
            </w:r>
          </w:p>
        </w:tc>
      </w:tr>
      <w:tr w:rsidR="00672F04" w:rsidRPr="00E660BD" w14:paraId="38B2B31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BDA56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49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7F9C4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Confirm Pickup — issue selected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9A9E7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F0DA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Location Issues / Container Damaged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CB82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Issue (optional)</w:t>
            </w:r>
          </w:p>
        </w:tc>
      </w:tr>
      <w:tr w:rsidR="00672F04" w:rsidRPr="00E660BD" w14:paraId="10B946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D9F9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3172E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Confirm Pickup — success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12B19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47A6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After </w:t>
            </w:r>
            <w:proofErr w:type="gramStart"/>
            <w:r w:rsidRPr="00E660BD">
              <w:rPr>
                <w:color w:val="0070C0"/>
                <w:lang w:val="en-PK"/>
              </w:rPr>
              <w:t>submit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4874E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Pickup confirmed</w:t>
            </w:r>
          </w:p>
        </w:tc>
      </w:tr>
      <w:tr w:rsidR="00672F04" w:rsidRPr="00E660BD" w14:paraId="60892F5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3458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lastRenderedPageBreak/>
              <w:t>51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EFD5F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Schedule Pickup — Completed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F030D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F306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Completed filter </w:t>
            </w:r>
            <w:r w:rsidRPr="00E660BD">
              <w:rPr>
                <w:i/>
                <w:iCs/>
                <w:color w:val="0070C0"/>
                <w:lang w:val="en-PK"/>
              </w:rPr>
              <w:t>(after #50)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3FC58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Driver-confirmed only</w:t>
            </w:r>
          </w:p>
        </w:tc>
      </w:tr>
      <w:tr w:rsidR="00672F04" w:rsidRPr="00E660BD" w14:paraId="78C73A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EA2D5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DB464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Service History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4683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BFC09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Past pickups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4CC8F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Completed history</w:t>
            </w:r>
          </w:p>
        </w:tc>
      </w:tr>
      <w:tr w:rsidR="00672F04" w:rsidRPr="00E660BD" w14:paraId="0A95A8F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258B0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52622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Service History — date/time/weight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B71B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97531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One completed row visible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5CC8F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Date, time, weight</w:t>
            </w:r>
          </w:p>
        </w:tc>
      </w:tr>
      <w:tr w:rsidR="00672F04" w:rsidRPr="00E660BD" w14:paraId="4F44EC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80807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CC786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Rate Driver sheet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33928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885A9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Rate driver from history/detail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7689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Ratings (FYP2)</w:t>
            </w:r>
          </w:p>
        </w:tc>
      </w:tr>
    </w:tbl>
    <w:p w14:paraId="223C92D8" w14:textId="77777777" w:rsidR="00672F04" w:rsidRPr="00E660BD" w:rsidRDefault="00672F04" w:rsidP="00672F04">
      <w:pPr>
        <w:rPr>
          <w:color w:val="0070C0"/>
          <w:lang w:val="en-PK"/>
        </w:rPr>
      </w:pPr>
      <w:r w:rsidRPr="00E660BD">
        <w:rPr>
          <w:b/>
          <w:bCs/>
          <w:color w:val="0070C0"/>
          <w:lang w:val="en-PK"/>
        </w:rPr>
        <w:t>FYP:</w:t>
      </w:r>
      <w:r w:rsidRPr="00E660BD">
        <w:rPr>
          <w:color w:val="0070C0"/>
          <w:lang w:val="en-PK"/>
        </w:rPr>
        <w:t> Schedule Pickup, Driver Assignment </w:t>
      </w:r>
      <w:r w:rsidRPr="00E660BD">
        <w:rPr>
          <w:i/>
          <w:iCs/>
          <w:color w:val="0070C0"/>
          <w:lang w:val="en-PK"/>
        </w:rPr>
        <w:t>(caption on #37)</w:t>
      </w:r>
      <w:r w:rsidRPr="00E660BD">
        <w:rPr>
          <w:color w:val="0070C0"/>
          <w:lang w:val="en-PK"/>
        </w:rPr>
        <w:t>, Daily Tasks, Confirm Pickup, Service History, Driver Pickup Tracking</w:t>
      </w:r>
    </w:p>
    <w:p w14:paraId="08DA2850" w14:textId="77777777" w:rsidR="00672F04" w:rsidRPr="00E660BD" w:rsidRDefault="00672F04" w:rsidP="00672F04">
      <w:pPr>
        <w:rPr>
          <w:color w:val="0070C0"/>
          <w:lang w:val="en-PK"/>
        </w:rPr>
      </w:pPr>
      <w:r w:rsidRPr="00E660BD">
        <w:rPr>
          <w:color w:val="0070C0"/>
          <w:lang w:val="en-PK"/>
        </w:rPr>
        <w:pict w14:anchorId="0540C9D7">
          <v:rect id="_x0000_i1395" style="width:0;height:1.5pt" o:hralign="center" o:hrstd="t" o:hr="t" fillcolor="#a0a0a0" stroked="f"/>
        </w:pict>
      </w:r>
    </w:p>
    <w:p w14:paraId="34492F40" w14:textId="77777777" w:rsidR="00672F04" w:rsidRPr="00E660BD" w:rsidRDefault="00672F04" w:rsidP="00672F04">
      <w:pPr>
        <w:rPr>
          <w:b/>
          <w:bCs/>
          <w:color w:val="0070C0"/>
          <w:lang w:val="en-PK"/>
        </w:rPr>
      </w:pPr>
      <w:r w:rsidRPr="00E660BD">
        <w:rPr>
          <w:b/>
          <w:bCs/>
          <w:color w:val="0070C0"/>
          <w:lang w:val="en-PK"/>
        </w:rPr>
        <w:t>PART E — Citizen shop (after admin products + offers exist)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3176"/>
        <w:gridCol w:w="921"/>
        <w:gridCol w:w="2920"/>
      </w:tblGrid>
      <w:tr w:rsidR="00672F04" w:rsidRPr="00E660BD" w14:paraId="5F34A64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A667D7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EA88C8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8E4D3B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358B7A" w14:textId="77777777" w:rsidR="00672F04" w:rsidRPr="00E660BD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E660BD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E660BD" w14:paraId="58E982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DAEAC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D7BA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Fertilizer Catalogue (Products)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2CB73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CAC4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Products / Browse products</w:t>
            </w:r>
          </w:p>
        </w:tc>
      </w:tr>
      <w:tr w:rsidR="00672F04" w:rsidRPr="00E660BD" w14:paraId="71DDE9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EDBEE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B7FD9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Product — add to cart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87A82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4A990A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Tap product → Add to cart</w:t>
            </w:r>
          </w:p>
        </w:tc>
      </w:tr>
      <w:tr w:rsidR="00672F04" w:rsidRPr="00E660BD" w14:paraId="11ECDEB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4C128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0948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Special Offers (citizen)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FDADD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30BE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Fertilizer Deals</w:t>
            </w:r>
          </w:p>
        </w:tc>
      </w:tr>
      <w:tr w:rsidR="00672F04" w:rsidRPr="00E660BD" w14:paraId="5864DD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7AEC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68BB8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Offer Details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EFA6A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82DE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Tap an offer</w:t>
            </w:r>
          </w:p>
        </w:tc>
      </w:tr>
      <w:tr w:rsidR="00672F04" w:rsidRPr="00E660BD" w14:paraId="3FC321B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F576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59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9ADA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Cart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82E0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CA58F1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View Cart</w:t>
            </w:r>
          </w:p>
        </w:tc>
      </w:tr>
      <w:tr w:rsidR="00672F04" w:rsidRPr="00E660BD" w14:paraId="39A97D1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F24A2B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60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42CC9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Checkout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06FAB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CCA383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Cart → Checkout</w:t>
            </w:r>
          </w:p>
        </w:tc>
      </w:tr>
      <w:tr w:rsidR="00672F04" w:rsidRPr="00E660BD" w14:paraId="36D8D77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3053B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61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8591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Checkout — place order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4E9762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123DC7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Select payment → submit</w:t>
            </w:r>
          </w:p>
        </w:tc>
      </w:tr>
      <w:tr w:rsidR="00672F04" w:rsidRPr="00E660BD" w14:paraId="241C57B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E6704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62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2D12F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Checkout success dialog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FAB8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511E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After successful order</w:t>
            </w:r>
          </w:p>
        </w:tc>
      </w:tr>
      <w:tr w:rsidR="00672F04" w:rsidRPr="00E660BD" w14:paraId="465CB2A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5E7D1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63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F1EB98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My Orders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E7F306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62E7A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View Orders</w:t>
            </w:r>
          </w:p>
        </w:tc>
      </w:tr>
      <w:tr w:rsidR="00672F04" w:rsidRPr="00E660BD" w14:paraId="2D1BB0E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3F709C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lastRenderedPageBreak/>
              <w:t>64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D001BD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Order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DF8D40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3A7EB5" w14:textId="77777777" w:rsidR="00672F04" w:rsidRPr="00E660BD" w:rsidRDefault="00672F04" w:rsidP="00672F04">
            <w:pPr>
              <w:rPr>
                <w:color w:val="0070C0"/>
                <w:lang w:val="en-PK"/>
              </w:rPr>
            </w:pPr>
            <w:r w:rsidRPr="00E660BD">
              <w:rPr>
                <w:color w:val="0070C0"/>
                <w:lang w:val="en-PK"/>
              </w:rPr>
              <w:t>Tap an order</w:t>
            </w:r>
          </w:p>
        </w:tc>
      </w:tr>
    </w:tbl>
    <w:p w14:paraId="1A5E953E" w14:textId="77777777" w:rsidR="00672F04" w:rsidRPr="00E660BD" w:rsidRDefault="00672F04" w:rsidP="00672F04">
      <w:pPr>
        <w:rPr>
          <w:color w:val="0070C0"/>
          <w:lang w:val="en-PK"/>
        </w:rPr>
      </w:pPr>
      <w:r w:rsidRPr="00E660BD">
        <w:rPr>
          <w:b/>
          <w:bCs/>
          <w:color w:val="0070C0"/>
          <w:lang w:val="en-PK"/>
        </w:rPr>
        <w:t>FYP:</w:t>
      </w:r>
      <w:r w:rsidRPr="00E660BD">
        <w:rPr>
          <w:color w:val="0070C0"/>
          <w:lang w:val="en-PK"/>
        </w:rPr>
        <w:t> Fertilizer Catalogue, Easy Ordering, Special Offers (citizen view)</w:t>
      </w:r>
    </w:p>
    <w:p w14:paraId="399020A6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218BF9E0">
          <v:rect id="_x0000_i1396" style="width:0;height:1.5pt" o:hralign="center" o:hrstd="t" o:hr="t" fillcolor="#a0a0a0" stroked="f"/>
        </w:pict>
      </w:r>
    </w:p>
    <w:p w14:paraId="694151D3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F — Deal management (FYP2)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3742"/>
        <w:gridCol w:w="1079"/>
        <w:gridCol w:w="3082"/>
      </w:tblGrid>
      <w:tr w:rsidR="00672F04" w:rsidRPr="00672F04" w14:paraId="12DE92A6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ECFD79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C4BB0F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491FD2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667F2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How to open</w:t>
            </w:r>
          </w:p>
        </w:tc>
      </w:tr>
      <w:tr w:rsidR="00672F04" w:rsidRPr="00672F04" w14:paraId="78FD35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AC94B6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65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202FB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Create Deal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90A37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987D9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Manage My Deals → New Deal</w:t>
            </w:r>
          </w:p>
        </w:tc>
      </w:tr>
      <w:tr w:rsidR="00672F04" w:rsidRPr="00672F04" w14:paraId="0772C7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F97B0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66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9AF59C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Create Deal — monthly qty + months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CD1DC3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BB59B" w14:textId="77777777" w:rsidR="00672F04" w:rsidRPr="002F12AB" w:rsidRDefault="00672F04" w:rsidP="00672F04">
            <w:pPr>
              <w:rPr>
                <w:color w:val="0070C0"/>
                <w:lang w:val="en-PK"/>
              </w:rPr>
            </w:pPr>
            <w:r w:rsidRPr="002F12AB">
              <w:rPr>
                <w:color w:val="0070C0"/>
                <w:lang w:val="en-PK"/>
              </w:rPr>
              <w:t>Fill monthly contract fields</w:t>
            </w:r>
          </w:p>
        </w:tc>
      </w:tr>
      <w:tr w:rsidR="00672F04" w:rsidRPr="00672F04" w14:paraId="3A5451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E5CA9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67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59C28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View My Deals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47F6D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Industry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194AB8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Manage My Deals</w:t>
            </w:r>
          </w:p>
        </w:tc>
      </w:tr>
      <w:tr w:rsidR="00672F04" w:rsidRPr="00672F04" w14:paraId="011DC54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CE5C13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68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F12E7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Admin Deals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750520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529B54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Manage All Deals</w:t>
            </w:r>
          </w:p>
        </w:tc>
      </w:tr>
      <w:tr w:rsidR="00672F04" w:rsidRPr="00672F04" w14:paraId="173149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5ED83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69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15A7B0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Admin Deals — accept / reject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CEDBF0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8473A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Change deal status</w:t>
            </w:r>
          </w:p>
        </w:tc>
      </w:tr>
    </w:tbl>
    <w:p w14:paraId="58CB338F" w14:textId="77777777" w:rsidR="00672F04" w:rsidRPr="00672F04" w:rsidRDefault="00672F04" w:rsidP="00672F04">
      <w:pPr>
        <w:rPr>
          <w:lang w:val="en-PK"/>
        </w:rPr>
      </w:pPr>
      <w:r w:rsidRPr="00672F04">
        <w:rPr>
          <w:b/>
          <w:bCs/>
          <w:lang w:val="en-PK"/>
        </w:rPr>
        <w:t>FYP:</w:t>
      </w:r>
      <w:r w:rsidRPr="00672F04">
        <w:rPr>
          <w:lang w:val="en-PK"/>
        </w:rPr>
        <w:t> Deal Management</w:t>
      </w:r>
    </w:p>
    <w:p w14:paraId="0685E0A0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11FDC5C4">
          <v:rect id="_x0000_i1397" style="width:0;height:1.5pt" o:hralign="center" o:hrstd="t" o:hr="t" fillcolor="#a0a0a0" stroked="f"/>
        </w:pict>
      </w:r>
    </w:p>
    <w:p w14:paraId="59070E46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G — Report garbage → campaigns → admin → driver cleanup (FYP2)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3560"/>
        <w:gridCol w:w="1752"/>
        <w:gridCol w:w="3084"/>
      </w:tblGrid>
      <w:tr w:rsidR="00672F04" w:rsidRPr="00672F04" w14:paraId="37B4B26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BB7D73" w14:textId="77777777" w:rsidR="00672F04" w:rsidRPr="00BA5137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BA5137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8A5CD" w14:textId="77777777" w:rsidR="00672F04" w:rsidRPr="00BA5137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BA5137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DA196" w14:textId="77777777" w:rsidR="00672F04" w:rsidRPr="00BA5137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BA5137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7CB190" w14:textId="77777777" w:rsidR="00672F04" w:rsidRPr="00BA5137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BA5137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672F04" w14:paraId="2DE627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2C47F9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D1E449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Report Garbage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2FB3A4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B5C70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Report garbage</w:t>
            </w:r>
          </w:p>
        </w:tc>
      </w:tr>
      <w:tr w:rsidR="00672F04" w:rsidRPr="00672F04" w14:paraId="3DFDA7F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969705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C988C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Report Garbage — photo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E504E7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FA0E26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Camera / gallery</w:t>
            </w:r>
          </w:p>
        </w:tc>
      </w:tr>
      <w:tr w:rsidR="00672F04" w:rsidRPr="00672F04" w14:paraId="0893BAE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207DC0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5073E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Report Garbage — address + map pin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739CDB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555466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GPS / address suggestions</w:t>
            </w:r>
          </w:p>
        </w:tc>
      </w:tr>
      <w:tr w:rsidR="00672F04" w:rsidRPr="00672F04" w14:paraId="612D19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75EE7C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AD83A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Report Garbage — submit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55DFFD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7EF295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Submit report</w:t>
            </w:r>
          </w:p>
        </w:tc>
      </w:tr>
      <w:tr w:rsidR="00672F04" w:rsidRPr="00672F04" w14:paraId="7DDB8B5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4253AA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063F7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Active Campaigns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57F850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DD905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Active Cleanups</w:t>
            </w:r>
          </w:p>
        </w:tc>
      </w:tr>
      <w:tr w:rsidR="00672F04" w:rsidRPr="00672F04" w14:paraId="46869E6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DE352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lastRenderedPageBreak/>
              <w:t>75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6A2B8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Campaign — funding progress on card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1D5632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07E9F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Progress bar on list</w:t>
            </w:r>
          </w:p>
        </w:tc>
      </w:tr>
      <w:tr w:rsidR="00672F04" w:rsidRPr="00672F04" w14:paraId="1ABEFC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702EC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B7F219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Campaign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CF852A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4A587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View Campaign Details</w:t>
            </w:r>
          </w:p>
        </w:tc>
      </w:tr>
      <w:tr w:rsidR="00672F04" w:rsidRPr="00672F04" w14:paraId="5A33028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8904B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77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46270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Campaign Detail — funding section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150AE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8115EE" w14:textId="77777777" w:rsidR="00672F04" w:rsidRPr="00BA5137" w:rsidRDefault="00672F04" w:rsidP="00672F04">
            <w:pPr>
              <w:rPr>
                <w:color w:val="0070C0"/>
                <w:lang w:val="en-PK"/>
              </w:rPr>
            </w:pPr>
            <w:r w:rsidRPr="00BA5137">
              <w:rPr>
                <w:color w:val="0070C0"/>
                <w:lang w:val="en-PK"/>
              </w:rPr>
              <w:t>FUNDING PROGRESS block</w:t>
            </w:r>
          </w:p>
        </w:tc>
      </w:tr>
      <w:tr w:rsidR="00672F04" w:rsidRPr="00672F04" w14:paraId="0A5D2E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508A6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78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59C210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Public Garbage Reports (list)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6C018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B44237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Public Garbage</w:t>
            </w:r>
          </w:p>
        </w:tc>
      </w:tr>
      <w:tr w:rsidR="00672F04" w:rsidRPr="00672F04" w14:paraId="56BC087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D1454D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79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5C6AC5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Garbage Report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8F291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FE66D6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Tap a report</w:t>
            </w:r>
          </w:p>
        </w:tc>
      </w:tr>
      <w:tr w:rsidR="00672F04" w:rsidRPr="00672F04" w14:paraId="746F72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EA112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5D41B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Mission Assignment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6DBDD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D6EC6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Approve / assign driver</w:t>
            </w:r>
          </w:p>
        </w:tc>
      </w:tr>
      <w:tr w:rsidR="00672F04" w:rsidRPr="00672F04" w14:paraId="785091E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81D688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00D53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Mark as Collected — Dispatch Truck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C14F9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1D7CFC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When </w:t>
            </w:r>
            <w:proofErr w:type="gramStart"/>
            <w:r w:rsidRPr="00AE58AF">
              <w:rPr>
                <w:color w:val="4F81BD" w:themeColor="accent1"/>
                <w:lang w:val="en-PK"/>
              </w:rPr>
              <w:t>Funded</w:t>
            </w:r>
            <w:proofErr w:type="gramEnd"/>
            <w:r w:rsidRPr="00AE58AF">
              <w:rPr>
                <w:color w:val="4F81BD" w:themeColor="accent1"/>
                <w:lang w:val="en-PK"/>
              </w:rPr>
              <w:t> → green button</w:t>
            </w:r>
          </w:p>
        </w:tc>
      </w:tr>
      <w:tr w:rsidR="00672F04" w:rsidRPr="00672F04" w14:paraId="3EFBFC3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B551E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D2AE7" w14:textId="77777777" w:rsidR="00672F04" w:rsidRPr="0011601B" w:rsidRDefault="00672F04" w:rsidP="00672F04">
            <w:pPr>
              <w:rPr>
                <w:color w:val="0070C0"/>
                <w:lang w:val="en-PK"/>
              </w:rPr>
            </w:pPr>
            <w:r w:rsidRPr="0011601B">
              <w:rPr>
                <w:color w:val="0070C0"/>
                <w:lang w:val="en-PK"/>
              </w:rPr>
              <w:t>Admin Cleanup 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63B2F0" w14:textId="77777777" w:rsidR="00672F04" w:rsidRPr="0011601B" w:rsidRDefault="00672F04" w:rsidP="00672F04">
            <w:pPr>
              <w:rPr>
                <w:color w:val="0070C0"/>
                <w:lang w:val="en-PK"/>
              </w:rPr>
            </w:pPr>
            <w:r w:rsidRPr="0011601B">
              <w:rPr>
                <w:color w:val="0070C0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484EB" w14:textId="77777777" w:rsidR="00672F04" w:rsidRPr="0011601B" w:rsidRDefault="00672F04" w:rsidP="00672F04">
            <w:pPr>
              <w:rPr>
                <w:color w:val="0070C0"/>
                <w:lang w:val="en-PK"/>
              </w:rPr>
            </w:pPr>
            <w:r w:rsidRPr="0011601B">
              <w:rPr>
                <w:color w:val="0070C0"/>
                <w:lang w:val="en-PK"/>
              </w:rPr>
              <w:t>Manage Cleanups</w:t>
            </w:r>
          </w:p>
        </w:tc>
      </w:tr>
      <w:tr w:rsidR="00672F04" w:rsidRPr="00672F04" w14:paraId="114513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07C9CE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D5DF65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Garbage Mission Details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7ED53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885582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Tap a mission</w:t>
            </w:r>
          </w:p>
        </w:tc>
      </w:tr>
      <w:tr w:rsidR="00672F04" w:rsidRPr="00672F04" w14:paraId="3CF1F7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FF57FC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DF3610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Update Status bottom sheet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29E3A6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0F16FE" w14:textId="77777777" w:rsidR="00672F04" w:rsidRPr="00AE58AF" w:rsidRDefault="00672F04" w:rsidP="00672F04">
            <w:pPr>
              <w:rPr>
                <w:color w:val="4F81BD" w:themeColor="accent1"/>
                <w:lang w:val="en-PK"/>
              </w:rPr>
            </w:pPr>
            <w:r w:rsidRPr="00AE58AF">
              <w:rPr>
                <w:color w:val="4F81BD" w:themeColor="accent1"/>
                <w:lang w:val="en-PK"/>
              </w:rPr>
              <w:t>Update Status on report</w:t>
            </w:r>
          </w:p>
        </w:tc>
      </w:tr>
      <w:tr w:rsidR="00672F04" w:rsidRPr="00672F04" w14:paraId="37CCC6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A71829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6A26E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Cleanup Finalization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A21F04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8CBA1D" w14:textId="77777777" w:rsidR="00672F04" w:rsidRPr="0011601B" w:rsidRDefault="00672F04" w:rsidP="00672F04">
            <w:pPr>
              <w:rPr>
                <w:color w:val="4F81BD" w:themeColor="accent1"/>
                <w:lang w:val="en-PK"/>
              </w:rPr>
            </w:pPr>
            <w:r w:rsidRPr="0011601B">
              <w:rPr>
                <w:color w:val="4F81BD" w:themeColor="accent1"/>
                <w:lang w:val="en-PK"/>
              </w:rPr>
              <w:t>Finalize cleanup mission</w:t>
            </w:r>
          </w:p>
        </w:tc>
      </w:tr>
      <w:tr w:rsidR="00672F04" w:rsidRPr="00672F04" w14:paraId="19C70D7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E1252F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C5D67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 Cleanup Missions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7836C0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920AA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Cleanup missions</w:t>
            </w:r>
          </w:p>
        </w:tc>
      </w:tr>
      <w:tr w:rsidR="00672F04" w:rsidRPr="00672F04" w14:paraId="523E005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5BB9A4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D7948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 Mission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529B8B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25FBE9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Tap cleanup mission</w:t>
            </w:r>
          </w:p>
        </w:tc>
      </w:tr>
      <w:tr w:rsidR="00672F04" w:rsidRPr="00672F04" w14:paraId="1E8262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1177A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88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E6A6D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Live Tracking — cleanup truck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15BFE7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 / 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6FAE66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Live Track on cleanup</w:t>
            </w:r>
          </w:p>
        </w:tc>
      </w:tr>
    </w:tbl>
    <w:p w14:paraId="0B11AA13" w14:textId="77777777" w:rsidR="00672F04" w:rsidRPr="00672F04" w:rsidRDefault="00672F04" w:rsidP="00672F04">
      <w:pPr>
        <w:rPr>
          <w:lang w:val="en-PK"/>
        </w:rPr>
      </w:pPr>
      <w:r w:rsidRPr="00672F04">
        <w:rPr>
          <w:b/>
          <w:bCs/>
          <w:lang w:val="en-PK"/>
        </w:rPr>
        <w:t>FYP:</w:t>
      </w:r>
      <w:r w:rsidRPr="00672F04">
        <w:rPr>
          <w:lang w:val="en-PK"/>
        </w:rPr>
        <w:t> Report Garbage, View Campaigns, Collected Status, Driver Tracking (cleanup)</w:t>
      </w:r>
    </w:p>
    <w:p w14:paraId="3FB65918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4F98BD4E">
          <v:rect id="_x0000_i1398" style="width:0;height:1.5pt" o:hralign="center" o:hrstd="t" o:hr="t" fillcolor="#a0a0a0" stroked="f"/>
        </w:pict>
      </w:r>
    </w:p>
    <w:p w14:paraId="5184BE6A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H — Notifications (FYP2)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840"/>
        <w:gridCol w:w="897"/>
        <w:gridCol w:w="2755"/>
      </w:tblGrid>
      <w:tr w:rsidR="00672F04" w:rsidRPr="00672F04" w14:paraId="37951F9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9DA65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C587D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2BA0BB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C20060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How to open</w:t>
            </w:r>
          </w:p>
        </w:tc>
      </w:tr>
      <w:tr w:rsidR="00672F04" w:rsidRPr="00672F04" w14:paraId="231CC3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8DC75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lastRenderedPageBreak/>
              <w:t>89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E6C16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 Broadcast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65844D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913EA4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Send notification</w:t>
            </w:r>
          </w:p>
        </w:tc>
      </w:tr>
      <w:tr w:rsidR="00672F04" w:rsidRPr="00672F04" w14:paraId="193167A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C13ED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90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E52E89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Broadcast — recipient type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370388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8F3001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All / Drivers / Citizens etc.</w:t>
            </w:r>
          </w:p>
        </w:tc>
      </w:tr>
      <w:tr w:rsidR="00672F04" w:rsidRPr="00672F04" w14:paraId="385539D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629B4F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91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ECE22B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Notification Inbox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AD5580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Any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B5ED16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Bell / notifications</w:t>
            </w:r>
          </w:p>
        </w:tc>
      </w:tr>
    </w:tbl>
    <w:p w14:paraId="3897ABB7" w14:textId="77777777" w:rsidR="00672F04" w:rsidRPr="00672F04" w:rsidRDefault="00672F04" w:rsidP="00672F04">
      <w:pPr>
        <w:rPr>
          <w:lang w:val="en-PK"/>
        </w:rPr>
      </w:pPr>
      <w:r w:rsidRPr="00672F04">
        <w:rPr>
          <w:b/>
          <w:bCs/>
          <w:lang w:val="en-PK"/>
        </w:rPr>
        <w:t>FYP:</w:t>
      </w:r>
      <w:r w:rsidRPr="00672F04">
        <w:rPr>
          <w:lang w:val="en-PK"/>
        </w:rPr>
        <w:t> Send Notifications</w:t>
      </w:r>
    </w:p>
    <w:p w14:paraId="2DA36C70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31A32FA8">
          <v:rect id="_x0000_i1399" style="width:0;height:1.5pt" o:hralign="center" o:hrstd="t" o:hr="t" fillcolor="#a0a0a0" stroked="f"/>
        </w:pict>
      </w:r>
    </w:p>
    <w:p w14:paraId="7183E02C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I — Ratings (driver/admin views) (FYP2)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2306"/>
        <w:gridCol w:w="897"/>
        <w:gridCol w:w="1794"/>
      </w:tblGrid>
      <w:tr w:rsidR="00672F04" w:rsidRPr="00672F04" w14:paraId="79B125AF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3BEFDE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E0976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6DF0C6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AADFA" w14:textId="77777777" w:rsidR="00672F04" w:rsidRPr="00672F04" w:rsidRDefault="00672F04" w:rsidP="00672F04">
            <w:pPr>
              <w:rPr>
                <w:b/>
                <w:bCs/>
                <w:lang w:val="en-PK"/>
              </w:rPr>
            </w:pPr>
            <w:r w:rsidRPr="00672F04">
              <w:rPr>
                <w:b/>
                <w:bCs/>
                <w:lang w:val="en-PK"/>
              </w:rPr>
              <w:t>How to open</w:t>
            </w:r>
          </w:p>
        </w:tc>
      </w:tr>
      <w:tr w:rsidR="00672F04" w:rsidRPr="00672F04" w14:paraId="60F618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FB0EC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92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331B70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 My Ratings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05907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542401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Driver reviews</w:t>
            </w:r>
          </w:p>
        </w:tc>
      </w:tr>
      <w:tr w:rsidR="00672F04" w:rsidRPr="00672F04" w14:paraId="76EC449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1B78EE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93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FB3541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 Driver Ratings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36BC94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ED5BEC" w14:textId="77777777" w:rsidR="00672F04" w:rsidRPr="00672F04" w:rsidRDefault="00672F04" w:rsidP="00672F04">
            <w:pPr>
              <w:rPr>
                <w:lang w:val="en-PK"/>
              </w:rPr>
            </w:pPr>
            <w:r w:rsidRPr="00672F04">
              <w:rPr>
                <w:lang w:val="en-PK"/>
              </w:rPr>
              <w:t>Manage reviews</w:t>
            </w:r>
          </w:p>
        </w:tc>
      </w:tr>
    </w:tbl>
    <w:p w14:paraId="61118A6F" w14:textId="77777777" w:rsidR="00672F04" w:rsidRPr="00672F04" w:rsidRDefault="00672F04" w:rsidP="00672F04">
      <w:pPr>
        <w:rPr>
          <w:lang w:val="en-PK"/>
        </w:rPr>
      </w:pPr>
      <w:r w:rsidRPr="00672F04">
        <w:rPr>
          <w:i/>
          <w:iCs/>
          <w:lang w:val="en-PK"/>
        </w:rPr>
        <w:t>(Industry rates driver at </w:t>
      </w:r>
      <w:r w:rsidRPr="00672F04">
        <w:rPr>
          <w:b/>
          <w:bCs/>
          <w:i/>
          <w:iCs/>
          <w:lang w:val="en-PK"/>
        </w:rPr>
        <w:t>#54</w:t>
      </w:r>
      <w:r w:rsidRPr="00672F04">
        <w:rPr>
          <w:i/>
          <w:iCs/>
          <w:lang w:val="en-PK"/>
        </w:rPr>
        <w:t> in Part D.)</w:t>
      </w:r>
    </w:p>
    <w:p w14:paraId="78F8BC22" w14:textId="77777777" w:rsidR="00672F04" w:rsidRPr="00672F04" w:rsidRDefault="00672F04" w:rsidP="00672F04">
      <w:pPr>
        <w:rPr>
          <w:lang w:val="en-PK"/>
        </w:rPr>
      </w:pPr>
      <w:r w:rsidRPr="00672F04">
        <w:rPr>
          <w:lang w:val="en-PK"/>
        </w:rPr>
        <w:pict w14:anchorId="5C67FD19">
          <v:rect id="_x0000_i1400" style="width:0;height:1.5pt" o:hralign="center" o:hrstd="t" o:hr="t" fillcolor="#a0a0a0" stroked="f"/>
        </w:pict>
      </w:r>
    </w:p>
    <w:p w14:paraId="79564F32" w14:textId="77777777" w:rsidR="00672F04" w:rsidRPr="00672F04" w:rsidRDefault="00672F04" w:rsidP="00672F04">
      <w:pPr>
        <w:rPr>
          <w:b/>
          <w:bCs/>
          <w:lang w:val="en-PK"/>
        </w:rPr>
      </w:pPr>
      <w:r w:rsidRPr="00672F04">
        <w:rPr>
          <w:b/>
          <w:bCs/>
          <w:lang w:val="en-PK"/>
        </w:rPr>
        <w:t>PART J — Chat &amp; jobs (extra app modules)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1606"/>
        <w:gridCol w:w="921"/>
        <w:gridCol w:w="2637"/>
      </w:tblGrid>
      <w:tr w:rsidR="00672F04" w:rsidRPr="00672F04" w14:paraId="6FAF411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93243" w14:textId="77777777" w:rsidR="00672F04" w:rsidRPr="00571324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571324">
              <w:rPr>
                <w:b/>
                <w:bCs/>
                <w:color w:val="0070C0"/>
                <w:lang w:val="en-PK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7A3357" w14:textId="77777777" w:rsidR="00672F04" w:rsidRPr="00571324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571324">
              <w:rPr>
                <w:b/>
                <w:bCs/>
                <w:color w:val="0070C0"/>
                <w:lang w:val="en-PK"/>
              </w:rPr>
              <w:t>Screen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08C4F" w14:textId="77777777" w:rsidR="00672F04" w:rsidRPr="00571324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571324">
              <w:rPr>
                <w:b/>
                <w:bCs/>
                <w:color w:val="0070C0"/>
                <w:lang w:val="en-PK"/>
              </w:rPr>
              <w:t>Role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E3AEA2" w14:textId="77777777" w:rsidR="00672F04" w:rsidRPr="00571324" w:rsidRDefault="00672F04" w:rsidP="00672F04">
            <w:pPr>
              <w:rPr>
                <w:b/>
                <w:bCs/>
                <w:color w:val="0070C0"/>
                <w:lang w:val="en-PK"/>
              </w:rPr>
            </w:pPr>
            <w:r w:rsidRPr="00571324">
              <w:rPr>
                <w:b/>
                <w:bCs/>
                <w:color w:val="0070C0"/>
                <w:lang w:val="en-PK"/>
              </w:rPr>
              <w:t>How to open</w:t>
            </w:r>
          </w:p>
        </w:tc>
      </w:tr>
      <w:tr w:rsidR="00672F04" w:rsidRPr="00672F04" w14:paraId="77348E3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61BB38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94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582A7D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Messages Hub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2BA68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Any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95D5B7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Drawer → Chat messages</w:t>
            </w:r>
          </w:p>
        </w:tc>
      </w:tr>
      <w:tr w:rsidR="00672F04" w:rsidRPr="00672F04" w14:paraId="353796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40D1C9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95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CE4F5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Chat Thread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A87C25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Any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F7C12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Open a conversation</w:t>
            </w:r>
          </w:p>
        </w:tc>
      </w:tr>
      <w:tr w:rsidR="00672F04" w:rsidRPr="00672F04" w14:paraId="7513AE8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8A36A9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96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5FCF34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Jobs List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CE79E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6E5731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Drawer → Browse jobs</w:t>
            </w:r>
          </w:p>
        </w:tc>
      </w:tr>
      <w:tr w:rsidR="00672F04" w:rsidRPr="00672F04" w14:paraId="55DBC8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1AF53E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97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3F0598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Job Detail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C6694B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Citizen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22A41" w14:textId="77777777" w:rsidR="00672F04" w:rsidRPr="00571324" w:rsidRDefault="00672F04" w:rsidP="00672F04">
            <w:pPr>
              <w:rPr>
                <w:color w:val="0070C0"/>
                <w:lang w:val="en-PK"/>
              </w:rPr>
            </w:pPr>
            <w:r w:rsidRPr="00571324">
              <w:rPr>
                <w:color w:val="0070C0"/>
                <w:lang w:val="en-PK"/>
              </w:rPr>
              <w:t>Tap a job</w:t>
            </w:r>
          </w:p>
        </w:tc>
      </w:tr>
    </w:tbl>
    <w:p w14:paraId="2F6126DA" w14:textId="77777777" w:rsidR="00672F04" w:rsidRPr="00672F04" w:rsidRDefault="00672F04" w:rsidP="00672F04"/>
    <w:p w14:paraId="1380A943" w14:textId="77777777" w:rsidR="00672F04" w:rsidRDefault="00672F04">
      <w:pPr>
        <w:pStyle w:val="Title"/>
        <w:jc w:val="center"/>
      </w:pPr>
    </w:p>
    <w:p w14:paraId="36CAB7A6" w14:textId="77777777" w:rsidR="00672F04" w:rsidRDefault="00672F04">
      <w:pPr>
        <w:pStyle w:val="Title"/>
        <w:jc w:val="center"/>
      </w:pPr>
    </w:p>
    <w:p w14:paraId="48EC9B02" w14:textId="77777777" w:rsidR="00672F04" w:rsidRDefault="00672F04">
      <w:pPr>
        <w:pStyle w:val="Title"/>
        <w:jc w:val="center"/>
      </w:pPr>
    </w:p>
    <w:p w14:paraId="7A1DB230" w14:textId="77777777" w:rsidR="00672F04" w:rsidRDefault="00672F04">
      <w:pPr>
        <w:pStyle w:val="Title"/>
        <w:jc w:val="center"/>
      </w:pPr>
    </w:p>
    <w:p w14:paraId="09349A17" w14:textId="77777777" w:rsidR="00672F04" w:rsidRDefault="00672F04">
      <w:pPr>
        <w:pStyle w:val="Title"/>
        <w:jc w:val="center"/>
      </w:pPr>
    </w:p>
    <w:p w14:paraId="4E9D947C" w14:textId="77777777" w:rsidR="00672F04" w:rsidRDefault="00672F04">
      <w:pPr>
        <w:pStyle w:val="Title"/>
        <w:jc w:val="center"/>
      </w:pPr>
    </w:p>
    <w:p w14:paraId="1E7D4286" w14:textId="77777777" w:rsidR="00672F04" w:rsidRDefault="00672F04">
      <w:pPr>
        <w:pStyle w:val="Title"/>
        <w:jc w:val="center"/>
      </w:pPr>
    </w:p>
    <w:p w14:paraId="5AF049E0" w14:textId="0E56440C" w:rsidR="00B9683F" w:rsidRDefault="00000000" w:rsidP="00672F04">
      <w:pPr>
        <w:pStyle w:val="Heading1"/>
      </w:pPr>
      <w:r>
        <w:t>ANEUSO Application Screenshots</w:t>
      </w:r>
    </w:p>
    <w:p w14:paraId="4F4EF383" w14:textId="77777777" w:rsidR="00B9683F" w:rsidRDefault="00000000">
      <w:r>
        <w:t>Generated: 2026-06-21 21:26</w:t>
      </w:r>
    </w:p>
    <w:p w14:paraId="22E0B9F7" w14:textId="77777777" w:rsidR="00B9683F" w:rsidRDefault="00000000">
      <w:r>
        <w:t>Screens captured from the Flutter app UI (390×844 phone layout). Each image shows one screen with its name as caption.</w:t>
      </w:r>
    </w:p>
    <w:p w14:paraId="54A9D299" w14:textId="77777777" w:rsidR="00DC149B" w:rsidRPr="00DC149B" w:rsidRDefault="00DC149B" w:rsidP="00DC149B">
      <w:pPr>
        <w:rPr>
          <w:lang w:val="en-PK"/>
        </w:rPr>
      </w:pPr>
      <w:r w:rsidRPr="00DC149B">
        <w:rPr>
          <w:lang w:val="en-PK"/>
        </w:rPr>
        <w:t>Here are </w:t>
      </w:r>
      <w:r w:rsidRPr="00DC149B">
        <w:rPr>
          <w:b/>
          <w:bCs/>
          <w:lang w:val="en-PK"/>
        </w:rPr>
        <w:t>all 53 screens</w:t>
      </w:r>
      <w:r w:rsidRPr="00DC149B">
        <w:rPr>
          <w:lang w:val="en-PK"/>
        </w:rPr>
        <w:t> in your app, grouped by folder:</w:t>
      </w:r>
    </w:p>
    <w:p w14:paraId="12011C10" w14:textId="77777777" w:rsidR="00DC149B" w:rsidRPr="00DC149B" w:rsidRDefault="00DC149B" w:rsidP="00DC149B">
      <w:pPr>
        <w:rPr>
          <w:lang w:val="en-PK"/>
        </w:rPr>
      </w:pPr>
      <w:r w:rsidRPr="00DC149B">
        <w:rPr>
          <w:lang w:val="en-PK"/>
        </w:rPr>
        <w:pict w14:anchorId="4089D956">
          <v:rect id="_x0000_i1079" style="width:0;height:1.5pt" o:hralign="center" o:hrstd="t" o:hr="t" fillcolor="#a0a0a0" stroked="f"/>
        </w:pict>
      </w:r>
    </w:p>
    <w:p w14:paraId="6BC44A7E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Here are all 53 screens in your app, grouped by folder:</w:t>
      </w:r>
    </w:p>
    <w:p w14:paraId="646ABBE2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4AD05C7B">
          <v:rect id="_x0000_i1159" style="width:0;height:1.5pt" o:hralign="center" o:hrstd="t" o:hr="t" fillcolor="#a0a0a0" stroked="f"/>
        </w:pict>
      </w:r>
    </w:p>
    <w:p w14:paraId="6DB6AD88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auth/ (3)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1944"/>
      </w:tblGrid>
      <w:tr w:rsidR="00BA4734" w:rsidRPr="00BA4734" w14:paraId="340F17E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2C31D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80F39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4A72B5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46CD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login_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A0DE0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Login</w:t>
            </w:r>
          </w:p>
        </w:tc>
      </w:tr>
      <w:tr w:rsidR="00BA4734" w:rsidRPr="00BA4734" w14:paraId="380219D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B8D5A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register_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E8474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Register</w:t>
            </w:r>
          </w:p>
        </w:tc>
      </w:tr>
      <w:tr w:rsidR="00BA4734" w:rsidRPr="00BA4734" w14:paraId="64E43362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A66B2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otp_verification_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68ADE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OTP Verification</w:t>
            </w:r>
          </w:p>
        </w:tc>
      </w:tr>
    </w:tbl>
    <w:p w14:paraId="219426D9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3678C5C2">
          <v:rect id="_x0000_i1160" style="width:0;height:1.5pt" o:hralign="center" o:hrstd="t" o:hr="t" fillcolor="#a0a0a0" stroked="f"/>
        </w:pict>
      </w:r>
    </w:p>
    <w:p w14:paraId="4BA30A0E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common/ (4 + subfolders)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3388"/>
      </w:tblGrid>
      <w:tr w:rsidR="00BA4734" w:rsidRPr="00BA4734" w14:paraId="394EBD4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58FE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E826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48F75D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04EA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dashboard_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95E17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Dashboard (home for all roles)</w:t>
            </w:r>
          </w:p>
        </w:tc>
      </w:tr>
      <w:tr w:rsidR="00BA4734" w:rsidRPr="00BA4734" w14:paraId="010A410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1D90A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lastRenderedPageBreak/>
              <w:t>profile_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80460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Profile</w:t>
            </w:r>
          </w:p>
        </w:tc>
      </w:tr>
      <w:tr w:rsidR="00BA4734" w:rsidRPr="00BA4734" w14:paraId="019523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6D408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notification_inbox_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20BA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Notifications Inbox</w:t>
            </w:r>
          </w:p>
        </w:tc>
      </w:tr>
      <w:tr w:rsidR="00BA4734" w:rsidRPr="00BA4734" w14:paraId="3979C94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D0CD4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live_tracking_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32086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Live Tracking</w:t>
            </w:r>
          </w:p>
        </w:tc>
      </w:tr>
    </w:tbl>
    <w:p w14:paraId="102BDC40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common/jobs/ (2) | </w:t>
      </w:r>
      <w:proofErr w:type="spellStart"/>
      <w:r w:rsidRPr="00BA4734">
        <w:rPr>
          <w:b/>
          <w:bCs/>
          <w:lang w:val="en-PK"/>
        </w:rPr>
        <w:t>jobs_list_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Jobs Portal (list) | | </w:t>
      </w:r>
      <w:proofErr w:type="spellStart"/>
      <w:r w:rsidRPr="00BA4734">
        <w:rPr>
          <w:b/>
          <w:bCs/>
          <w:lang w:val="en-PK"/>
        </w:rPr>
        <w:t>job_detail_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Job Detail |</w:t>
      </w:r>
    </w:p>
    <w:p w14:paraId="7DAD37D9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common/tutorials/ (5) | </w:t>
      </w:r>
      <w:proofErr w:type="spellStart"/>
      <w:r w:rsidRPr="00BA4734">
        <w:rPr>
          <w:b/>
          <w:bCs/>
          <w:lang w:val="en-PK"/>
        </w:rPr>
        <w:t>tutorials_home_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Tutorials Home | | </w:t>
      </w:r>
      <w:proofErr w:type="spellStart"/>
      <w:r w:rsidRPr="00BA4734">
        <w:rPr>
          <w:b/>
          <w:bCs/>
          <w:lang w:val="en-PK"/>
        </w:rPr>
        <w:t>topics_list_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Topics List | | </w:t>
      </w:r>
      <w:proofErr w:type="spellStart"/>
      <w:r w:rsidRPr="00BA4734">
        <w:rPr>
          <w:b/>
          <w:bCs/>
          <w:lang w:val="en-PK"/>
        </w:rPr>
        <w:t>topic_detail_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Topic Detail | | </w:t>
      </w:r>
      <w:proofErr w:type="spellStart"/>
      <w:r w:rsidRPr="00BA4734">
        <w:rPr>
          <w:b/>
          <w:bCs/>
          <w:lang w:val="en-PK"/>
        </w:rPr>
        <w:t>video_detail_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Video Detail | | </w:t>
      </w:r>
      <w:proofErr w:type="spellStart"/>
      <w:r w:rsidRPr="00BA4734">
        <w:rPr>
          <w:b/>
          <w:bCs/>
          <w:lang w:val="en-PK"/>
        </w:rPr>
        <w:t>video_player_</w:t>
      </w:r>
      <w:proofErr w:type="gramStart"/>
      <w:r w:rsidRPr="00BA4734">
        <w:rPr>
          <w:b/>
          <w:bCs/>
          <w:lang w:val="en-PK"/>
        </w:rPr>
        <w:t>screen.dart</w:t>
      </w:r>
      <w:proofErr w:type="spellEnd"/>
      <w:proofErr w:type="gramEnd"/>
      <w:r w:rsidRPr="00BA4734">
        <w:rPr>
          <w:b/>
          <w:bCs/>
          <w:lang w:val="en-PK"/>
        </w:rPr>
        <w:t> | Video Player |</w:t>
      </w:r>
    </w:p>
    <w:p w14:paraId="79446D4D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52476C9B">
          <v:rect id="_x0000_i1161" style="width:0;height:1.5pt" o:hralign="center" o:hrstd="t" o:hr="t" fillcolor="#a0a0a0" stroked="f"/>
        </w:pict>
      </w:r>
    </w:p>
    <w:p w14:paraId="51220B59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admin/ (18)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3431"/>
      </w:tblGrid>
      <w:tr w:rsidR="00BA4734" w:rsidRPr="00BA4734" w14:paraId="06E4DCE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1A303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B8BAD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5BBD996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FAEA4D" w14:textId="77777777" w:rsidR="00BA4734" w:rsidRPr="00EB0980" w:rsidRDefault="00BA4734" w:rsidP="00BA4734">
            <w:pPr>
              <w:rPr>
                <w:b/>
                <w:bCs/>
                <w:highlight w:val="yellow"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branch_list_</w:t>
            </w:r>
            <w:proofErr w:type="gramStart"/>
            <w:r w:rsidRPr="00EB0980">
              <w:rPr>
                <w:b/>
                <w:bCs/>
                <w:highlight w:val="yellow"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FB4CC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Branch Management</w:t>
            </w:r>
          </w:p>
        </w:tc>
      </w:tr>
      <w:tr w:rsidR="00BA4734" w:rsidRPr="00BA4734" w14:paraId="07B0204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B3E5B5" w14:textId="77777777" w:rsidR="00BA4734" w:rsidRPr="00EB0980" w:rsidRDefault="00BA4734" w:rsidP="00BA4734">
            <w:pPr>
              <w:rPr>
                <w:b/>
                <w:bCs/>
                <w:highlight w:val="yellow"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branch_stats_</w:t>
            </w:r>
            <w:proofErr w:type="gramStart"/>
            <w:r w:rsidRPr="00EB0980">
              <w:rPr>
                <w:b/>
                <w:bCs/>
                <w:highlight w:val="yellow"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8014F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Branch Stats</w:t>
            </w:r>
          </w:p>
        </w:tc>
      </w:tr>
      <w:tr w:rsidR="00BA4734" w:rsidRPr="00BA4734" w14:paraId="12CD850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2ABE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company_list_</w:t>
            </w:r>
            <w:proofErr w:type="gramStart"/>
            <w:r w:rsidRPr="00EB0980">
              <w:rPr>
                <w:b/>
                <w:bCs/>
                <w:highlight w:val="yellow"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925D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Company Management</w:t>
            </w:r>
          </w:p>
        </w:tc>
      </w:tr>
      <w:tr w:rsidR="00BA4734" w:rsidRPr="00BA4734" w14:paraId="644CA01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75CBF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public_garbage_reports_</w:t>
            </w:r>
            <w:proofErr w:type="gramStart"/>
            <w:r w:rsidRPr="00EB0980">
              <w:rPr>
                <w:b/>
                <w:bCs/>
                <w:highlight w:val="yellow"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1E9BD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Public Garbage Reports</w:t>
            </w:r>
          </w:p>
        </w:tc>
      </w:tr>
      <w:tr w:rsidR="00BA4734" w:rsidRPr="00BA4734" w14:paraId="5594C66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A6027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GarbageMissionDetailsScreen.dart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9A25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Garbage Mission Details</w:t>
            </w:r>
          </w:p>
        </w:tc>
      </w:tr>
      <w:tr w:rsidR="00BA4734" w:rsidRPr="00BA4734" w14:paraId="5DC8E61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8C5A9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AdminCleanupDashboard.dart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D739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Cleanup Operations Dashboard</w:t>
            </w:r>
          </w:p>
        </w:tc>
      </w:tr>
      <w:tr w:rsidR="00BA4734" w:rsidRPr="00BA4734" w14:paraId="4E6D5A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2FBFA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MissionAssignmentScreen.dart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D8EF9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Mission Assignment</w:t>
            </w:r>
          </w:p>
        </w:tc>
      </w:tr>
      <w:tr w:rsidR="00BA4734" w:rsidRPr="00BA4734" w14:paraId="2379286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42A6CC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EB0980">
              <w:rPr>
                <w:b/>
                <w:bCs/>
                <w:highlight w:val="yellow"/>
                <w:lang w:val="en-PK"/>
              </w:rPr>
              <w:t>CleanupFinalizationScreen.dart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05BEE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Cleanup Finalization</w:t>
            </w:r>
          </w:p>
        </w:tc>
      </w:tr>
      <w:tr w:rsidR="00BA4734" w:rsidRPr="00BA4734" w14:paraId="0429699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10407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admin_products_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8562BA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Product Management</w:t>
            </w:r>
          </w:p>
        </w:tc>
      </w:tr>
      <w:tr w:rsidR="00BA4734" w:rsidRPr="00BA4734" w14:paraId="2FEDA0A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48E8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product_form_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9CFEF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Add/Edit Product</w:t>
            </w:r>
          </w:p>
        </w:tc>
      </w:tr>
      <w:tr w:rsidR="00BA4734" w:rsidRPr="00BA4734" w14:paraId="792CAB3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39ABA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lastRenderedPageBreak/>
              <w:t>admin_offers_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7AA58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Admin Offers</w:t>
            </w:r>
          </w:p>
        </w:tc>
      </w:tr>
      <w:tr w:rsidR="00BA4734" w:rsidRPr="00BA4734" w14:paraId="3B39D3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15D4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offer_form_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53859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Add/Edit Offer</w:t>
            </w:r>
          </w:p>
        </w:tc>
      </w:tr>
      <w:tr w:rsidR="00BA4734" w:rsidRPr="00BA4734" w14:paraId="7C5600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7A15B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admin_deals_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A0227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Global Deals</w:t>
            </w:r>
          </w:p>
        </w:tc>
      </w:tr>
      <w:tr w:rsidR="00BA4734" w:rsidRPr="00BA4734" w14:paraId="13EFAC8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5B11F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admin_pickups_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CE005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All App Pickups</w:t>
            </w:r>
          </w:p>
        </w:tc>
      </w:tr>
      <w:tr w:rsidR="00BA4734" w:rsidRPr="00BA4734" w14:paraId="0102183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BA5CE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admin_driver_ratings_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8A198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Driver Ratings (admin)</w:t>
            </w:r>
          </w:p>
        </w:tc>
      </w:tr>
      <w:tr w:rsidR="00BA4734" w:rsidRPr="00BA4734" w14:paraId="1EDCB8A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67334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admin_broadcast_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7AB2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Send Notification</w:t>
            </w:r>
          </w:p>
        </w:tc>
      </w:tr>
    </w:tbl>
    <w:p w14:paraId="14A3AF57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191E5AF1">
          <v:rect id="_x0000_i1162" style="width:0;height:1.5pt" o:hralign="center" o:hrstd="t" o:hr="t" fillcolor="#a0a0a0" stroked="f"/>
        </w:pict>
      </w:r>
    </w:p>
    <w:p w14:paraId="668A4E95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citizen/ (12)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6"/>
        <w:gridCol w:w="2055"/>
      </w:tblGrid>
      <w:tr w:rsidR="00BA4734" w:rsidRPr="00BA4734" w14:paraId="20C9EFF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589E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B7A88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4B6923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074F7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products_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8055D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Browse Products</w:t>
            </w:r>
          </w:p>
        </w:tc>
      </w:tr>
      <w:tr w:rsidR="00BA4734" w:rsidRPr="00BA4734" w14:paraId="690CA2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7FA5E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cart_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0C119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My Cart</w:t>
            </w:r>
          </w:p>
        </w:tc>
      </w:tr>
      <w:tr w:rsidR="00BA4734" w:rsidRPr="00BA4734" w14:paraId="302978F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C4F85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checkout_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787B9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Checkout</w:t>
            </w:r>
          </w:p>
        </w:tc>
      </w:tr>
      <w:tr w:rsidR="00BA4734" w:rsidRPr="00BA4734" w14:paraId="09120D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11746A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orders_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ABEF8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My Orders</w:t>
            </w:r>
          </w:p>
        </w:tc>
      </w:tr>
      <w:tr w:rsidR="00BA4734" w:rsidRPr="00BA4734" w14:paraId="77150E4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A65F8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order_detail_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ACBE8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Order Detail</w:t>
            </w:r>
          </w:p>
        </w:tc>
      </w:tr>
      <w:tr w:rsidR="00BA4734" w:rsidRPr="00BA4734" w14:paraId="7F360B0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D1116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order_success_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95A05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Order Success</w:t>
            </w:r>
          </w:p>
        </w:tc>
      </w:tr>
      <w:tr w:rsidR="00BA4734" w:rsidRPr="00BA4734" w14:paraId="3E93862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2771E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report_garbage_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B096B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Report Garbage</w:t>
            </w:r>
          </w:p>
        </w:tc>
      </w:tr>
      <w:tr w:rsidR="00BA4734" w:rsidRPr="00BA4734" w14:paraId="342F9DC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8EA0E5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CleanupCampaignsScreen.dart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BF4E6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Active Campaigns</w:t>
            </w:r>
          </w:p>
        </w:tc>
      </w:tr>
      <w:tr w:rsidR="00BA4734" w:rsidRPr="00BA4734" w14:paraId="28F6A3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C3FB3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CampaignDetailScreen.dart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A0BE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Campaign Detail</w:t>
            </w:r>
          </w:p>
        </w:tc>
      </w:tr>
      <w:tr w:rsidR="00BA4734" w:rsidRPr="00BA4734" w14:paraId="2D8A329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F80E34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special_offers_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45A2F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Special Offers</w:t>
            </w:r>
          </w:p>
        </w:tc>
      </w:tr>
      <w:tr w:rsidR="00BA4734" w:rsidRPr="00BA4734" w14:paraId="0C5EB84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C4196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lastRenderedPageBreak/>
              <w:t>offer_details_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1088D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Offer Details</w:t>
            </w:r>
          </w:p>
        </w:tc>
      </w:tr>
    </w:tbl>
    <w:p w14:paraId="28D09EFD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3C9380DB">
          <v:rect id="_x0000_i1163" style="width:0;height:1.5pt" o:hralign="center" o:hrstd="t" o:hr="t" fillcolor="#a0a0a0" stroked="f"/>
        </w:pict>
      </w:r>
    </w:p>
    <w:p w14:paraId="66701AE9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driver/ (4)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2028"/>
      </w:tblGrid>
      <w:tr w:rsidR="00BA4734" w:rsidRPr="00BA4734" w14:paraId="5336044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C55607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822E4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50B2CD9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EF14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DailyTasksScreen.dart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A462C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Daily Tasks</w:t>
            </w:r>
          </w:p>
        </w:tc>
      </w:tr>
      <w:tr w:rsidR="00BA4734" w:rsidRPr="00BA4734" w14:paraId="6601519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86F2BF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ConfirmPickupsScreen.dart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1B8D1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Confirm Pickups</w:t>
            </w:r>
          </w:p>
        </w:tc>
      </w:tr>
      <w:tr w:rsidR="00BA4734" w:rsidRPr="00BA4734" w14:paraId="01AB8E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4400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DriverMissionScreen.dart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3970DC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Cleanup Missions</w:t>
            </w:r>
          </w:p>
        </w:tc>
      </w:tr>
      <w:tr w:rsidR="00BA4734" w:rsidRPr="00BA4734" w14:paraId="2E32667E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F3124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driver_my_ratings_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5CF51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My Ratings</w:t>
            </w:r>
          </w:p>
        </w:tc>
      </w:tr>
    </w:tbl>
    <w:p w14:paraId="5E92B707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01C318F8">
          <v:rect id="_x0000_i1164" style="width:0;height:1.5pt" o:hralign="center" o:hrstd="t" o:hr="t" fillcolor="#a0a0a0" stroked="f"/>
        </w:pict>
      </w:r>
    </w:p>
    <w:p w14:paraId="3D847DC8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industry/ (6)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1931"/>
      </w:tblGrid>
      <w:tr w:rsidR="00BA4734" w:rsidRPr="00BA4734" w14:paraId="33986F5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DA2D4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07216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2482A5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F5168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schedule_</w:t>
            </w:r>
            <w:proofErr w:type="gramStart"/>
            <w:r w:rsidRPr="00BA4734">
              <w:rPr>
                <w:b/>
                <w:bCs/>
                <w:lang w:val="en-PK"/>
              </w:rPr>
              <w:t>pickup.dart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F224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Schedule Pickup</w:t>
            </w:r>
          </w:p>
        </w:tc>
      </w:tr>
      <w:tr w:rsidR="00BA4734" w:rsidRPr="00BA4734" w14:paraId="75FE19E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14A2C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ServiceHistoryScreen.dart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575254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Service History</w:t>
            </w:r>
          </w:p>
        </w:tc>
      </w:tr>
      <w:tr w:rsidR="00BA4734" w:rsidRPr="00BA4734" w14:paraId="0AABAF7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34DEB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industry_pickup_detail_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5172B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Pickup Detail</w:t>
            </w:r>
          </w:p>
        </w:tc>
      </w:tr>
      <w:tr w:rsidR="00BA4734" w:rsidRPr="00BA4734" w14:paraId="6EDF7FC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6B31A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create_deal_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C1F4F8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Industry Deals</w:t>
            </w:r>
          </w:p>
        </w:tc>
      </w:tr>
      <w:tr w:rsidR="00BA4734" w:rsidRPr="00BA4734" w14:paraId="71F90E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3592D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view_deals_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4E2549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View Deals</w:t>
            </w:r>
          </w:p>
        </w:tc>
      </w:tr>
      <w:tr w:rsidR="00BA4734" w:rsidRPr="00BA4734" w14:paraId="4519DA7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A777D1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industry_three_bin_training_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AC7BE6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3-Bin Training</w:t>
            </w:r>
          </w:p>
        </w:tc>
      </w:tr>
    </w:tbl>
    <w:p w14:paraId="0BDF75CE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34A1998B">
          <v:rect id="_x0000_i1165" style="width:0;height:1.5pt" o:hralign="center" o:hrstd="t" o:hr="t" fillcolor="#a0a0a0" stroked="f"/>
        </w:pict>
      </w:r>
    </w:p>
    <w:p w14:paraId="16B72080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chat/ (2)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694"/>
      </w:tblGrid>
      <w:tr w:rsidR="00BA4734" w:rsidRPr="00BA4734" w14:paraId="3E3E3FD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669EFA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File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ED9372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Screen</w:t>
            </w:r>
          </w:p>
        </w:tc>
      </w:tr>
      <w:tr w:rsidR="00BA4734" w:rsidRPr="00BA4734" w14:paraId="0A39066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2453F3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lastRenderedPageBreak/>
              <w:t>messages_hub_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B5959B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Messages Hub</w:t>
            </w:r>
          </w:p>
        </w:tc>
      </w:tr>
      <w:tr w:rsidR="00BA4734" w:rsidRPr="00BA4734" w14:paraId="471F76D1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B7152D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proofErr w:type="spellStart"/>
            <w:r w:rsidRPr="00BA4734">
              <w:rPr>
                <w:b/>
                <w:bCs/>
                <w:lang w:val="en-PK"/>
              </w:rPr>
              <w:t>chat_thread_</w:t>
            </w:r>
            <w:proofErr w:type="gramStart"/>
            <w:r w:rsidRPr="00BA4734">
              <w:rPr>
                <w:b/>
                <w:bCs/>
                <w:lang w:val="en-PK"/>
              </w:rPr>
              <w:t>screen.dart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439F0" w14:textId="77777777" w:rsidR="00BA4734" w:rsidRPr="00BA4734" w:rsidRDefault="00BA4734" w:rsidP="00BA4734">
            <w:pPr>
              <w:rPr>
                <w:b/>
                <w:bCs/>
                <w:lang w:val="en-PK"/>
              </w:rPr>
            </w:pPr>
            <w:r w:rsidRPr="00BA4734">
              <w:rPr>
                <w:b/>
                <w:bCs/>
                <w:lang w:val="en-PK"/>
              </w:rPr>
              <w:t>Chat Thread</w:t>
            </w:r>
          </w:p>
        </w:tc>
      </w:tr>
    </w:tbl>
    <w:p w14:paraId="1D1E0678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368C2CDC">
          <v:rect id="_x0000_i1166" style="width:0;height:1.5pt" o:hralign="center" o:hrstd="t" o:hr="t" fillcolor="#a0a0a0" stroked="f"/>
        </w:pict>
      </w:r>
    </w:p>
    <w:p w14:paraId="23EAFB91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jobs/ — moved to common/jobs/ (listed above)</w:t>
      </w:r>
    </w:p>
    <w:p w14:paraId="08C1B894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pict w14:anchorId="3AA1C9B7">
          <v:rect id="_x0000_i1167" style="width:0;height:1.5pt" o:hralign="center" o:hrstd="t" o:hr="t" fillcolor="#a0a0a0" stroked="f"/>
        </w:pict>
      </w:r>
    </w:p>
    <w:p w14:paraId="0AD2C383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Total: 53 screens</w:t>
      </w:r>
    </w:p>
    <w:p w14:paraId="52A31F7A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Folder path: lib/presentation/screens/</w:t>
      </w:r>
    </w:p>
    <w:p w14:paraId="56FB6F93" w14:textId="77777777" w:rsidR="00BA4734" w:rsidRPr="00BA4734" w:rsidRDefault="00BA4734" w:rsidP="00BA4734">
      <w:pPr>
        <w:rPr>
          <w:b/>
          <w:bCs/>
          <w:lang w:val="en-PK"/>
        </w:rPr>
      </w:pPr>
      <w:r w:rsidRPr="00BA4734">
        <w:rPr>
          <w:b/>
          <w:bCs/>
          <w:lang w:val="en-PK"/>
        </w:rPr>
        <w:t>If you want, I can also list the route names from </w:t>
      </w:r>
      <w:proofErr w:type="spellStart"/>
      <w:proofErr w:type="gramStart"/>
      <w:r w:rsidRPr="00BA4734">
        <w:rPr>
          <w:b/>
          <w:bCs/>
          <w:lang w:val="en-PK"/>
        </w:rPr>
        <w:t>main.dart</w:t>
      </w:r>
      <w:proofErr w:type="spellEnd"/>
      <w:proofErr w:type="gramEnd"/>
      <w:r w:rsidRPr="00BA4734">
        <w:rPr>
          <w:b/>
          <w:bCs/>
          <w:lang w:val="en-PK"/>
        </w:rPr>
        <w:t> (e.g. /login, /profile, /citizen/</w:t>
      </w:r>
      <w:proofErr w:type="spellStart"/>
      <w:r w:rsidRPr="00BA4734">
        <w:rPr>
          <w:b/>
          <w:bCs/>
          <w:lang w:val="en-PK"/>
        </w:rPr>
        <w:t>mycart</w:t>
      </w:r>
      <w:proofErr w:type="spellEnd"/>
      <w:r w:rsidRPr="00BA4734">
        <w:rPr>
          <w:b/>
          <w:bCs/>
          <w:lang w:val="en-PK"/>
        </w:rPr>
        <w:t>) next to each screen.</w:t>
      </w:r>
    </w:p>
    <w:p w14:paraId="03C590A5" w14:textId="77777777" w:rsidR="00DC149B" w:rsidRPr="00DC149B" w:rsidRDefault="00DC149B" w:rsidP="00DC149B">
      <w:pPr>
        <w:rPr>
          <w:lang w:val="en-PK"/>
        </w:rPr>
      </w:pPr>
      <w:r w:rsidRPr="00DC149B">
        <w:rPr>
          <w:b/>
          <w:bCs/>
          <w:lang w:val="en-PK"/>
        </w:rPr>
        <w:t>Total: 53 screens</w:t>
      </w:r>
    </w:p>
    <w:p w14:paraId="4D4AB16E" w14:textId="77777777" w:rsidR="00DC149B" w:rsidRPr="00DC149B" w:rsidRDefault="00DC149B" w:rsidP="00DC149B">
      <w:pPr>
        <w:rPr>
          <w:lang w:val="en-PK"/>
        </w:rPr>
      </w:pPr>
      <w:r w:rsidRPr="00DC149B">
        <w:rPr>
          <w:b/>
          <w:bCs/>
          <w:lang w:val="en-PK"/>
        </w:rPr>
        <w:t>Folder path:</w:t>
      </w:r>
      <w:r w:rsidRPr="00DC149B">
        <w:rPr>
          <w:lang w:val="en-PK"/>
        </w:rPr>
        <w:t> lib/presentation/screens/</w:t>
      </w:r>
    </w:p>
    <w:p w14:paraId="4585983C" w14:textId="77777777" w:rsidR="00DC149B" w:rsidRPr="00DC149B" w:rsidRDefault="00DC149B" w:rsidP="00DC149B">
      <w:pPr>
        <w:rPr>
          <w:lang w:val="en-PK"/>
        </w:rPr>
      </w:pPr>
      <w:r w:rsidRPr="00DC149B">
        <w:rPr>
          <w:lang w:val="en-PK"/>
        </w:rPr>
        <w:t>If you want, I can also list the </w:t>
      </w:r>
      <w:r w:rsidRPr="00DC149B">
        <w:rPr>
          <w:b/>
          <w:bCs/>
          <w:lang w:val="en-PK"/>
        </w:rPr>
        <w:t>route names</w:t>
      </w:r>
      <w:r w:rsidRPr="00DC149B">
        <w:rPr>
          <w:lang w:val="en-PK"/>
        </w:rPr>
        <w:t> from </w:t>
      </w:r>
      <w:proofErr w:type="spellStart"/>
      <w:proofErr w:type="gramStart"/>
      <w:r w:rsidRPr="00DC149B">
        <w:rPr>
          <w:lang w:val="en-PK"/>
        </w:rPr>
        <w:t>main.dart</w:t>
      </w:r>
      <w:proofErr w:type="spellEnd"/>
      <w:proofErr w:type="gramEnd"/>
      <w:r w:rsidRPr="00DC149B">
        <w:rPr>
          <w:lang w:val="en-PK"/>
        </w:rPr>
        <w:t> (e.g. /login, /profile, /citizen/</w:t>
      </w:r>
      <w:proofErr w:type="spellStart"/>
      <w:r w:rsidRPr="00DC149B">
        <w:rPr>
          <w:lang w:val="en-PK"/>
        </w:rPr>
        <w:t>mycart</w:t>
      </w:r>
      <w:proofErr w:type="spellEnd"/>
      <w:r w:rsidRPr="00DC149B">
        <w:rPr>
          <w:lang w:val="en-PK"/>
        </w:rPr>
        <w:t>) next to each screen</w:t>
      </w:r>
    </w:p>
    <w:p w14:paraId="26A8C567" w14:textId="77777777" w:rsidR="00DC149B" w:rsidRDefault="00DC149B"/>
    <w:p w14:paraId="67561EE5" w14:textId="77777777" w:rsidR="00520876" w:rsidRDefault="00520876"/>
    <w:p w14:paraId="15DD1FFE" w14:textId="77777777" w:rsidR="00520876" w:rsidRDefault="00520876"/>
    <w:p w14:paraId="13402C14" w14:textId="77777777" w:rsidR="00520876" w:rsidRDefault="00520876"/>
    <w:p w14:paraId="15C5C518" w14:textId="77777777" w:rsidR="00520876" w:rsidRDefault="00520876"/>
    <w:p w14:paraId="74AF6E6A" w14:textId="77777777" w:rsidR="00520876" w:rsidRDefault="00520876"/>
    <w:p w14:paraId="70BB6028" w14:textId="77777777" w:rsidR="00520876" w:rsidRDefault="00520876"/>
    <w:p w14:paraId="3A0F977F" w14:textId="77777777" w:rsidR="00520876" w:rsidRDefault="00520876"/>
    <w:p w14:paraId="741926A7" w14:textId="77777777" w:rsidR="00520876" w:rsidRDefault="00520876"/>
    <w:p w14:paraId="2CC6D942" w14:textId="77777777" w:rsidR="00520876" w:rsidRDefault="00520876"/>
    <w:p w14:paraId="2E6ADDC4" w14:textId="77777777" w:rsidR="00520876" w:rsidRDefault="00520876"/>
    <w:p w14:paraId="74903855" w14:textId="77777777" w:rsidR="00520876" w:rsidRDefault="00520876"/>
    <w:p w14:paraId="0CA9B157" w14:textId="77777777" w:rsidR="00520876" w:rsidRDefault="00520876"/>
    <w:p w14:paraId="0FED1BF2" w14:textId="77777777" w:rsidR="00520876" w:rsidRDefault="00520876"/>
    <w:p w14:paraId="7720F409" w14:textId="77777777" w:rsidR="00520876" w:rsidRDefault="00520876"/>
    <w:p w14:paraId="78610A5B" w14:textId="77777777" w:rsidR="00520876" w:rsidRDefault="00520876"/>
    <w:p w14:paraId="0469A59C" w14:textId="77777777" w:rsidR="00520876" w:rsidRDefault="00520876"/>
    <w:p w14:paraId="60EC8B5E" w14:textId="77777777" w:rsidR="00520876" w:rsidRDefault="00520876"/>
    <w:p w14:paraId="64D09173" w14:textId="77777777" w:rsidR="00520876" w:rsidRDefault="00520876"/>
    <w:p w14:paraId="43123E9D" w14:textId="77777777" w:rsidR="00520876" w:rsidRDefault="00520876"/>
    <w:p w14:paraId="433C1456" w14:textId="77777777" w:rsidR="00520876" w:rsidRDefault="00520876"/>
    <w:p w14:paraId="57364AFD" w14:textId="77777777" w:rsidR="00520876" w:rsidRDefault="00520876"/>
    <w:p w14:paraId="4B49F75A" w14:textId="77777777" w:rsidR="00520876" w:rsidRDefault="00520876"/>
    <w:p w14:paraId="5CCAD31D" w14:textId="77777777" w:rsidR="00520876" w:rsidRDefault="00520876"/>
    <w:p w14:paraId="06C3E769" w14:textId="77777777" w:rsidR="00520876" w:rsidRDefault="00520876"/>
    <w:p w14:paraId="4AAECA1D" w14:textId="77777777" w:rsidR="00520876" w:rsidRPr="0085063E" w:rsidRDefault="00520876" w:rsidP="00520876">
      <w:pPr>
        <w:spacing w:after="160" w:line="278" w:lineRule="auto"/>
        <w:rPr>
          <w:lang w:val="en-PK"/>
        </w:rPr>
      </w:pPr>
      <w:r w:rsidRPr="0085063E">
        <w:rPr>
          <w:lang w:val="en-PK"/>
        </w:rPr>
        <w:t>Here’s a full map of what triggers notifications in your app today.</w:t>
      </w:r>
    </w:p>
    <w:p w14:paraId="2E8C931A" w14:textId="77777777" w:rsidR="00520876" w:rsidRPr="0085063E" w:rsidRDefault="00520876" w:rsidP="00520876">
      <w:pPr>
        <w:spacing w:after="160" w:line="278" w:lineRule="auto"/>
        <w:rPr>
          <w:lang w:val="en-PK"/>
        </w:rPr>
      </w:pPr>
      <w:r w:rsidRPr="0085063E">
        <w:rPr>
          <w:lang w:val="en-PK"/>
        </w:rPr>
        <w:t>Notifications are stored in the database and shown in the app under </w:t>
      </w:r>
      <w:r w:rsidRPr="0085063E">
        <w:rPr>
          <w:b/>
          <w:bCs/>
          <w:lang w:val="en-PK"/>
        </w:rPr>
        <w:t>Dashboard → Notifications</w:t>
      </w:r>
      <w:r w:rsidRPr="0085063E">
        <w:rPr>
          <w:lang w:val="en-PK"/>
        </w:rPr>
        <w:t>. Some also relay to </w:t>
      </w:r>
      <w:proofErr w:type="spellStart"/>
      <w:r w:rsidRPr="0085063E">
        <w:rPr>
          <w:b/>
          <w:bCs/>
          <w:lang w:val="en-PK"/>
        </w:rPr>
        <w:t>Supabase</w:t>
      </w:r>
      <w:proofErr w:type="spellEnd"/>
      <w:r w:rsidRPr="0085063E">
        <w:rPr>
          <w:lang w:val="en-PK"/>
        </w:rPr>
        <w:t> for real-time alerts.</w:t>
      </w:r>
    </w:p>
    <w:p w14:paraId="61F41ABE" w14:textId="77777777" w:rsidR="00520876" w:rsidRPr="0085063E" w:rsidRDefault="00520876" w:rsidP="00520876">
      <w:pPr>
        <w:spacing w:after="160" w:line="278" w:lineRule="auto"/>
        <w:rPr>
          <w:lang w:val="en-PK"/>
        </w:rPr>
      </w:pPr>
    </w:p>
    <w:p w14:paraId="6CB2E41B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t>Shop /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6"/>
        <w:gridCol w:w="3703"/>
      </w:tblGrid>
      <w:tr w:rsidR="00520876" w:rsidRPr="0085063E" w14:paraId="1CF04058" w14:textId="77777777" w:rsidTr="00E24484">
        <w:tc>
          <w:tcPr>
            <w:tcW w:w="0" w:type="auto"/>
            <w:noWrap/>
            <w:hideMark/>
          </w:tcPr>
          <w:p w14:paraId="25E5CE08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0" w:type="auto"/>
            <w:noWrap/>
            <w:hideMark/>
          </w:tcPr>
          <w:p w14:paraId="7C1DC3DF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4C077D63" w14:textId="77777777" w:rsidTr="00E24484">
        <w:tc>
          <w:tcPr>
            <w:tcW w:w="0" w:type="auto"/>
            <w:hideMark/>
          </w:tcPr>
          <w:p w14:paraId="47E12D09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Citizen places order (cart checkout)</w:t>
            </w:r>
          </w:p>
        </w:tc>
        <w:tc>
          <w:tcPr>
            <w:tcW w:w="0" w:type="auto"/>
            <w:hideMark/>
          </w:tcPr>
          <w:p w14:paraId="24898D89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“Order Confirmed”</w:t>
            </w:r>
          </w:p>
        </w:tc>
      </w:tr>
      <w:tr w:rsidR="00520876" w:rsidRPr="0085063E" w14:paraId="7B6EF191" w14:textId="77777777" w:rsidTr="00E24484">
        <w:tc>
          <w:tcPr>
            <w:tcW w:w="0" w:type="auto"/>
            <w:hideMark/>
          </w:tcPr>
          <w:p w14:paraId="566216C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Same checkout</w:t>
            </w:r>
          </w:p>
        </w:tc>
        <w:tc>
          <w:tcPr>
            <w:tcW w:w="0" w:type="auto"/>
            <w:hideMark/>
          </w:tcPr>
          <w:p w14:paraId="0C10CC01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“New Order Received”</w:t>
            </w:r>
          </w:p>
        </w:tc>
      </w:tr>
      <w:tr w:rsidR="00520876" w:rsidRPr="0085063E" w14:paraId="67A2051C" w14:textId="77777777" w:rsidTr="00E24484">
        <w:tc>
          <w:tcPr>
            <w:tcW w:w="0" w:type="auto"/>
            <w:hideMark/>
          </w:tcPr>
          <w:p w14:paraId="6A363226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marks order as shipped</w:t>
            </w:r>
          </w:p>
        </w:tc>
        <w:tc>
          <w:tcPr>
            <w:tcW w:w="0" w:type="auto"/>
            <w:hideMark/>
          </w:tcPr>
          <w:p w14:paraId="3C2EB9F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“Order Shipped”</w:t>
            </w:r>
          </w:p>
        </w:tc>
      </w:tr>
    </w:tbl>
    <w:p w14:paraId="4DAAFA15" w14:textId="77777777" w:rsidR="00520876" w:rsidRPr="0085063E" w:rsidRDefault="00520876" w:rsidP="00520876">
      <w:pPr>
        <w:spacing w:after="160" w:line="278" w:lineRule="auto"/>
        <w:rPr>
          <w:lang w:val="en-PK"/>
        </w:rPr>
      </w:pPr>
      <w:r w:rsidRPr="0085063E">
        <w:rPr>
          <w:lang w:val="en-PK"/>
        </w:rPr>
        <w:pict w14:anchorId="536ABA55">
          <v:rect id="_x0000_i1177" style="width:0;height:1.5pt" o:hralign="center" o:hrstd="t" o:hr="t" fillcolor="#a0a0a0" stroked="f"/>
        </w:pict>
      </w:r>
    </w:p>
    <w:p w14:paraId="3348DB96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t>Products /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6"/>
        <w:gridCol w:w="4609"/>
      </w:tblGrid>
      <w:tr w:rsidR="00520876" w:rsidRPr="0085063E" w14:paraId="3D655E51" w14:textId="77777777" w:rsidTr="00D43319">
        <w:tc>
          <w:tcPr>
            <w:tcW w:w="0" w:type="auto"/>
            <w:noWrap/>
            <w:hideMark/>
          </w:tcPr>
          <w:p w14:paraId="0D1CC8CF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4609" w:type="dxa"/>
            <w:noWrap/>
            <w:hideMark/>
          </w:tcPr>
          <w:p w14:paraId="24507356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336A51E4" w14:textId="77777777" w:rsidTr="00D43319">
        <w:tc>
          <w:tcPr>
            <w:tcW w:w="0" w:type="auto"/>
            <w:hideMark/>
          </w:tcPr>
          <w:p w14:paraId="74E02C7A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 xml:space="preserve">Product stock updated and </w:t>
            </w:r>
            <w:proofErr w:type="gramStart"/>
            <w:r w:rsidRPr="0085063E">
              <w:rPr>
                <w:lang w:val="en-PK"/>
              </w:rPr>
              <w:t>falls</w:t>
            </w:r>
            <w:proofErr w:type="gramEnd"/>
            <w:r w:rsidRPr="0085063E">
              <w:rPr>
                <w:lang w:val="en-PK"/>
              </w:rPr>
              <w:t> </w:t>
            </w:r>
            <w:r w:rsidRPr="0085063E">
              <w:rPr>
                <w:b/>
                <w:bCs/>
                <w:lang w:val="en-PK"/>
              </w:rPr>
              <w:t>below 10</w:t>
            </w:r>
          </w:p>
        </w:tc>
        <w:tc>
          <w:tcPr>
            <w:tcW w:w="4609" w:type="dxa"/>
            <w:hideMark/>
          </w:tcPr>
          <w:p w14:paraId="5717497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“Low Stock Alert”</w:t>
            </w:r>
          </w:p>
        </w:tc>
      </w:tr>
    </w:tbl>
    <w:p w14:paraId="10D474BE" w14:textId="77777777" w:rsidR="00520876" w:rsidRPr="0085063E" w:rsidRDefault="00520876" w:rsidP="00520876">
      <w:pPr>
        <w:spacing w:after="160" w:line="278" w:lineRule="auto"/>
        <w:rPr>
          <w:lang w:val="en-PK"/>
        </w:rPr>
      </w:pPr>
      <w:r w:rsidRPr="0085063E">
        <w:rPr>
          <w:lang w:val="en-PK"/>
        </w:rPr>
        <w:pict w14:anchorId="407B3109">
          <v:rect id="_x0000_i1178" style="width:0;height:1.5pt" o:hralign="center" o:hrstd="t" o:hr="t" fillcolor="#a0a0a0" stroked="f"/>
        </w:pict>
      </w:r>
    </w:p>
    <w:p w14:paraId="418F597E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lastRenderedPageBreak/>
        <w:t>Industry deals (bids)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9"/>
        <w:gridCol w:w="5456"/>
      </w:tblGrid>
      <w:tr w:rsidR="00520876" w:rsidRPr="0085063E" w14:paraId="7A23666E" w14:textId="77777777" w:rsidTr="00D43319">
        <w:tc>
          <w:tcPr>
            <w:tcW w:w="0" w:type="auto"/>
            <w:noWrap/>
            <w:hideMark/>
          </w:tcPr>
          <w:p w14:paraId="336900A7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5456" w:type="dxa"/>
            <w:noWrap/>
            <w:hideMark/>
          </w:tcPr>
          <w:p w14:paraId="5E4AE440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0876D728" w14:textId="77777777" w:rsidTr="00D43319">
        <w:tc>
          <w:tcPr>
            <w:tcW w:w="0" w:type="auto"/>
            <w:hideMark/>
          </w:tcPr>
          <w:p w14:paraId="3B1D7B7A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Industry posts a new deal</w:t>
            </w:r>
          </w:p>
        </w:tc>
        <w:tc>
          <w:tcPr>
            <w:tcW w:w="5456" w:type="dxa"/>
            <w:hideMark/>
          </w:tcPr>
          <w:p w14:paraId="7516D859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“New Deal Posted”</w:t>
            </w:r>
          </w:p>
        </w:tc>
      </w:tr>
      <w:tr w:rsidR="00520876" w:rsidRPr="0085063E" w14:paraId="509A2760" w14:textId="77777777" w:rsidTr="00D43319">
        <w:tc>
          <w:tcPr>
            <w:tcW w:w="0" w:type="auto"/>
            <w:hideMark/>
          </w:tcPr>
          <w:p w14:paraId="5228C0B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approves or rejects a deal</w:t>
            </w:r>
          </w:p>
        </w:tc>
        <w:tc>
          <w:tcPr>
            <w:tcW w:w="5456" w:type="dxa"/>
            <w:hideMark/>
          </w:tcPr>
          <w:p w14:paraId="00762C9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Industry user</w:t>
            </w:r>
            <w:r w:rsidRPr="0085063E">
              <w:rPr>
                <w:lang w:val="en-PK"/>
              </w:rPr>
              <w:t> — “Deal Approved” / “Deal Rejected”</w:t>
            </w:r>
          </w:p>
        </w:tc>
      </w:tr>
    </w:tbl>
    <w:p w14:paraId="44E56B63" w14:textId="77777777" w:rsidR="00520876" w:rsidRPr="0085063E" w:rsidRDefault="00520876" w:rsidP="00520876">
      <w:pPr>
        <w:spacing w:after="160" w:line="278" w:lineRule="auto"/>
        <w:rPr>
          <w:lang w:val="en-PK"/>
        </w:rPr>
      </w:pPr>
      <w:r w:rsidRPr="0085063E">
        <w:rPr>
          <w:lang w:val="en-PK"/>
        </w:rPr>
        <w:pict w14:anchorId="5114FE29">
          <v:rect id="_x0000_i1179" style="width:0;height:1.5pt" o:hralign="center" o:hrstd="t" o:hr="t" fillcolor="#a0a0a0" stroked="f"/>
        </w:pict>
      </w:r>
    </w:p>
    <w:p w14:paraId="30558E48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t>Waste pickups (industry ↔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4"/>
        <w:gridCol w:w="4231"/>
      </w:tblGrid>
      <w:tr w:rsidR="00520876" w:rsidRPr="0085063E" w14:paraId="641DC434" w14:textId="77777777" w:rsidTr="00D43319">
        <w:tc>
          <w:tcPr>
            <w:tcW w:w="0" w:type="auto"/>
            <w:noWrap/>
            <w:hideMark/>
          </w:tcPr>
          <w:p w14:paraId="5D402769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4231" w:type="dxa"/>
            <w:noWrap/>
            <w:hideMark/>
          </w:tcPr>
          <w:p w14:paraId="0134DD63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6561E57E" w14:textId="77777777" w:rsidTr="00D43319">
        <w:tc>
          <w:tcPr>
            <w:tcW w:w="0" w:type="auto"/>
            <w:hideMark/>
          </w:tcPr>
          <w:p w14:paraId="64FCE34B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Industry schedules a pickup</w:t>
            </w:r>
          </w:p>
        </w:tc>
        <w:tc>
          <w:tcPr>
            <w:tcW w:w="4231" w:type="dxa"/>
            <w:hideMark/>
          </w:tcPr>
          <w:p w14:paraId="54A8A8D5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Industry</w:t>
            </w:r>
            <w:r w:rsidRPr="0085063E">
              <w:rPr>
                <w:lang w:val="en-PK"/>
              </w:rPr>
              <w:t>, </w:t>
            </w: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, </w:t>
            </w:r>
            <w:r w:rsidRPr="0085063E">
              <w:rPr>
                <w:b/>
                <w:bCs/>
                <w:lang w:val="en-PK"/>
              </w:rPr>
              <w:t>All admins</w:t>
            </w:r>
          </w:p>
        </w:tc>
      </w:tr>
      <w:tr w:rsidR="00520876" w:rsidRPr="0085063E" w14:paraId="2B277F77" w14:textId="77777777" w:rsidTr="00D43319">
        <w:tc>
          <w:tcPr>
            <w:tcW w:w="0" w:type="auto"/>
            <w:hideMark/>
          </w:tcPr>
          <w:p w14:paraId="77AE051C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assigns driver to pickup</w:t>
            </w:r>
          </w:p>
        </w:tc>
        <w:tc>
          <w:tcPr>
            <w:tcW w:w="4231" w:type="dxa"/>
            <w:hideMark/>
          </w:tcPr>
          <w:p w14:paraId="6A070A6A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, </w:t>
            </w:r>
            <w:r w:rsidRPr="0085063E">
              <w:rPr>
                <w:b/>
                <w:bCs/>
                <w:lang w:val="en-PK"/>
              </w:rPr>
              <w:t>Industry</w:t>
            </w:r>
          </w:p>
        </w:tc>
      </w:tr>
      <w:tr w:rsidR="00520876" w:rsidRPr="0085063E" w14:paraId="10C514F7" w14:textId="77777777" w:rsidTr="00D43319">
        <w:tc>
          <w:tcPr>
            <w:tcW w:w="0" w:type="auto"/>
            <w:hideMark/>
          </w:tcPr>
          <w:p w14:paraId="2551D4D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Driver completes pickup</w:t>
            </w:r>
          </w:p>
        </w:tc>
        <w:tc>
          <w:tcPr>
            <w:tcW w:w="4231" w:type="dxa"/>
            <w:hideMark/>
          </w:tcPr>
          <w:p w14:paraId="4F5F296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Industry</w:t>
            </w:r>
            <w:r w:rsidRPr="0085063E">
              <w:rPr>
                <w:lang w:val="en-PK"/>
              </w:rPr>
              <w:t>, </w:t>
            </w:r>
            <w:r w:rsidRPr="0085063E">
              <w:rPr>
                <w:b/>
                <w:bCs/>
                <w:lang w:val="en-PK"/>
              </w:rPr>
              <w:t>All admins</w:t>
            </w:r>
          </w:p>
        </w:tc>
      </w:tr>
      <w:tr w:rsidR="00520876" w:rsidRPr="0085063E" w14:paraId="51645335" w14:textId="77777777" w:rsidTr="00D43319">
        <w:tc>
          <w:tcPr>
            <w:tcW w:w="0" w:type="auto"/>
            <w:hideMark/>
          </w:tcPr>
          <w:p w14:paraId="73C1FD7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Driver reports an issue on pickup</w:t>
            </w:r>
          </w:p>
        </w:tc>
        <w:tc>
          <w:tcPr>
            <w:tcW w:w="4231" w:type="dxa"/>
            <w:hideMark/>
          </w:tcPr>
          <w:p w14:paraId="74252E0B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“Pickup Issue Reported”</w:t>
            </w:r>
          </w:p>
        </w:tc>
      </w:tr>
      <w:tr w:rsidR="00520876" w:rsidRPr="0085063E" w14:paraId="19B4B228" w14:textId="77777777" w:rsidTr="00D43319">
        <w:tc>
          <w:tcPr>
            <w:tcW w:w="0" w:type="auto"/>
            <w:hideMark/>
          </w:tcPr>
          <w:p w14:paraId="10D8F1CC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2 hours before</w:t>
            </w:r>
            <w:r w:rsidRPr="0085063E">
              <w:rPr>
                <w:lang w:val="en-PK"/>
              </w:rPr>
              <w:t> scheduled pickup (scheduler)</w:t>
            </w:r>
          </w:p>
        </w:tc>
        <w:tc>
          <w:tcPr>
            <w:tcW w:w="4231" w:type="dxa"/>
            <w:hideMark/>
          </w:tcPr>
          <w:p w14:paraId="6DC0D4E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 — “Pickup Reminder”</w:t>
            </w:r>
          </w:p>
        </w:tc>
      </w:tr>
      <w:tr w:rsidR="00520876" w:rsidRPr="0085063E" w14:paraId="38FB137D" w14:textId="77777777" w:rsidTr="00D43319">
        <w:tc>
          <w:tcPr>
            <w:tcW w:w="0" w:type="auto"/>
            <w:hideMark/>
          </w:tcPr>
          <w:p w14:paraId="44237555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Industry rates driver</w:t>
            </w:r>
          </w:p>
        </w:tc>
        <w:tc>
          <w:tcPr>
            <w:tcW w:w="4231" w:type="dxa"/>
            <w:hideMark/>
          </w:tcPr>
          <w:p w14:paraId="1F591EB0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 — “New Rating Received”</w:t>
            </w:r>
          </w:p>
        </w:tc>
      </w:tr>
      <w:tr w:rsidR="00520876" w:rsidRPr="0085063E" w14:paraId="0C09F13D" w14:textId="77777777" w:rsidTr="00D43319">
        <w:tc>
          <w:tcPr>
            <w:tcW w:w="0" w:type="auto"/>
            <w:hideMark/>
          </w:tcPr>
          <w:p w14:paraId="13277C2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Rating is </w:t>
            </w:r>
            <w:r w:rsidRPr="0085063E">
              <w:rPr>
                <w:b/>
                <w:bCs/>
                <w:lang w:val="en-PK"/>
              </w:rPr>
              <w:t>3 stars or less</w:t>
            </w:r>
          </w:p>
        </w:tc>
        <w:tc>
          <w:tcPr>
            <w:tcW w:w="4231" w:type="dxa"/>
            <w:hideMark/>
          </w:tcPr>
          <w:p w14:paraId="6CD3950C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“Low Rating Alert”</w:t>
            </w:r>
          </w:p>
        </w:tc>
      </w:tr>
    </w:tbl>
    <w:p w14:paraId="747858A5" w14:textId="7EA02B66" w:rsidR="00520876" w:rsidRPr="0085063E" w:rsidRDefault="00520876" w:rsidP="00520876">
      <w:pPr>
        <w:spacing w:after="160" w:line="278" w:lineRule="auto"/>
        <w:rPr>
          <w:lang w:val="en-PK"/>
        </w:rPr>
      </w:pPr>
    </w:p>
    <w:p w14:paraId="47EDA794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t>Garbage reports / cleanup campaigns (citizens)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1"/>
        <w:gridCol w:w="5265"/>
      </w:tblGrid>
      <w:tr w:rsidR="00520876" w:rsidRPr="0085063E" w14:paraId="0D024585" w14:textId="77777777" w:rsidTr="00E24484">
        <w:tc>
          <w:tcPr>
            <w:tcW w:w="0" w:type="auto"/>
            <w:noWrap/>
            <w:hideMark/>
          </w:tcPr>
          <w:p w14:paraId="0342B981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0" w:type="auto"/>
            <w:noWrap/>
            <w:hideMark/>
          </w:tcPr>
          <w:p w14:paraId="31D32A15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60D02A53" w14:textId="77777777" w:rsidTr="00E24484">
        <w:tc>
          <w:tcPr>
            <w:tcW w:w="0" w:type="auto"/>
            <w:hideMark/>
          </w:tcPr>
          <w:p w14:paraId="2B31BA49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Report status updated</w:t>
            </w:r>
          </w:p>
        </w:tc>
        <w:tc>
          <w:tcPr>
            <w:tcW w:w="0" w:type="auto"/>
            <w:hideMark/>
          </w:tcPr>
          <w:p w14:paraId="2DC45A7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“Garbage Report Update”</w:t>
            </w:r>
          </w:p>
        </w:tc>
      </w:tr>
      <w:tr w:rsidR="00520876" w:rsidRPr="0085063E" w14:paraId="3297B195" w14:textId="77777777" w:rsidTr="00E24484">
        <w:tc>
          <w:tcPr>
            <w:tcW w:w="0" w:type="auto"/>
            <w:hideMark/>
          </w:tcPr>
          <w:p w14:paraId="2CF4A5D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marks truck dispatched (status 204)</w:t>
            </w:r>
          </w:p>
        </w:tc>
        <w:tc>
          <w:tcPr>
            <w:tcW w:w="0" w:type="auto"/>
            <w:hideMark/>
          </w:tcPr>
          <w:p w14:paraId="408B145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“Cleanup Truck Dispatched”</w:t>
            </w:r>
          </w:p>
        </w:tc>
      </w:tr>
      <w:tr w:rsidR="00520876" w:rsidRPr="0085063E" w14:paraId="490441E0" w14:textId="77777777" w:rsidTr="00E24484">
        <w:tc>
          <w:tcPr>
            <w:tcW w:w="0" w:type="auto"/>
            <w:hideMark/>
          </w:tcPr>
          <w:p w14:paraId="00847D85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Report approved &amp; funding started</w:t>
            </w:r>
          </w:p>
        </w:tc>
        <w:tc>
          <w:tcPr>
            <w:tcW w:w="0" w:type="auto"/>
            <w:hideMark/>
          </w:tcPr>
          <w:p w14:paraId="75D0095E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status update</w:t>
            </w:r>
          </w:p>
        </w:tc>
      </w:tr>
      <w:tr w:rsidR="00520876" w:rsidRPr="0085063E" w14:paraId="1116EC79" w14:textId="77777777" w:rsidTr="00E24484">
        <w:tc>
          <w:tcPr>
            <w:tcW w:w="0" w:type="auto"/>
            <w:hideMark/>
          </w:tcPr>
          <w:p w14:paraId="436014F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assigns driver to cleanup</w:t>
            </w:r>
          </w:p>
        </w:tc>
        <w:tc>
          <w:tcPr>
            <w:tcW w:w="0" w:type="auto"/>
            <w:hideMark/>
          </w:tcPr>
          <w:p w14:paraId="5810A1AA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 — “New Cleanup Mission”; </w:t>
            </w: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“Driver Assigned”</w:t>
            </w:r>
          </w:p>
        </w:tc>
      </w:tr>
      <w:tr w:rsidR="00520876" w:rsidRPr="0085063E" w14:paraId="63966204" w14:textId="77777777" w:rsidTr="00E24484">
        <w:tc>
          <w:tcPr>
            <w:tcW w:w="0" w:type="auto"/>
            <w:hideMark/>
          </w:tcPr>
          <w:p w14:paraId="377A9F25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Driver starts route</w:t>
            </w:r>
          </w:p>
        </w:tc>
        <w:tc>
          <w:tcPr>
            <w:tcW w:w="0" w:type="auto"/>
            <w:hideMark/>
          </w:tcPr>
          <w:p w14:paraId="7638295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+ </w:t>
            </w: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“Driver En Route”</w:t>
            </w:r>
          </w:p>
        </w:tc>
      </w:tr>
      <w:tr w:rsidR="00520876" w:rsidRPr="0085063E" w14:paraId="062DF0A6" w14:textId="77777777" w:rsidTr="00E24484">
        <w:tc>
          <w:tcPr>
            <w:tcW w:w="0" w:type="auto"/>
            <w:hideMark/>
          </w:tcPr>
          <w:p w14:paraId="1B3B1FE0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Driver arrives on site</w:t>
            </w:r>
          </w:p>
        </w:tc>
        <w:tc>
          <w:tcPr>
            <w:tcW w:w="0" w:type="auto"/>
            <w:hideMark/>
          </w:tcPr>
          <w:p w14:paraId="4642A7D8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+ </w:t>
            </w: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“Driver Arrived”</w:t>
            </w:r>
          </w:p>
        </w:tc>
      </w:tr>
      <w:tr w:rsidR="00520876" w:rsidRPr="0085063E" w14:paraId="27D5283D" w14:textId="77777777" w:rsidTr="00E24484">
        <w:tc>
          <w:tcPr>
            <w:tcW w:w="0" w:type="auto"/>
            <w:hideMark/>
          </w:tcPr>
          <w:p w14:paraId="2B75C85A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Driver finishes &amp; submits photos</w:t>
            </w:r>
          </w:p>
        </w:tc>
        <w:tc>
          <w:tcPr>
            <w:tcW w:w="0" w:type="auto"/>
            <w:hideMark/>
          </w:tcPr>
          <w:p w14:paraId="6093F970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All admins</w:t>
            </w:r>
            <w:r w:rsidRPr="0085063E">
              <w:rPr>
                <w:lang w:val="en-PK"/>
              </w:rPr>
              <w:t> — “Garbage Collected”</w:t>
            </w:r>
          </w:p>
        </w:tc>
      </w:tr>
      <w:tr w:rsidR="00520876" w:rsidRPr="0085063E" w14:paraId="2F770675" w14:textId="77777777" w:rsidTr="00E24484">
        <w:tc>
          <w:tcPr>
            <w:tcW w:w="0" w:type="auto"/>
            <w:hideMark/>
          </w:tcPr>
          <w:p w14:paraId="37756AE0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marks area cleaned</w:t>
            </w:r>
          </w:p>
        </w:tc>
        <w:tc>
          <w:tcPr>
            <w:tcW w:w="0" w:type="auto"/>
            <w:hideMark/>
          </w:tcPr>
          <w:p w14:paraId="2E91EE7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Citizen</w:t>
            </w:r>
            <w:r w:rsidRPr="0085063E">
              <w:rPr>
                <w:lang w:val="en-PK"/>
              </w:rPr>
              <w:t> — “Cleanup Complete!”; </w:t>
            </w: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 — “Mission Finalized”</w:t>
            </w:r>
          </w:p>
        </w:tc>
      </w:tr>
    </w:tbl>
    <w:p w14:paraId="043F7034" w14:textId="61ADE076" w:rsidR="00520876" w:rsidRPr="0085063E" w:rsidRDefault="00520876" w:rsidP="00520876">
      <w:pPr>
        <w:spacing w:after="160" w:line="278" w:lineRule="auto"/>
        <w:rPr>
          <w:lang w:val="en-PK"/>
        </w:rPr>
      </w:pPr>
    </w:p>
    <w:p w14:paraId="10C02920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lastRenderedPageBreak/>
        <w:t>Account approvals (admin)</w:t>
      </w:r>
    </w:p>
    <w:tbl>
      <w:tblPr>
        <w:tblStyle w:val="TableGrid"/>
        <w:tblW w:w="8897" w:type="dxa"/>
        <w:tblLook w:val="04A0" w:firstRow="1" w:lastRow="0" w:firstColumn="1" w:lastColumn="0" w:noHBand="0" w:noVBand="1"/>
      </w:tblPr>
      <w:tblGrid>
        <w:gridCol w:w="3396"/>
        <w:gridCol w:w="5501"/>
      </w:tblGrid>
      <w:tr w:rsidR="00520876" w:rsidRPr="0085063E" w14:paraId="06C3A53F" w14:textId="77777777" w:rsidTr="00D43319">
        <w:tc>
          <w:tcPr>
            <w:tcW w:w="0" w:type="auto"/>
            <w:noWrap/>
            <w:hideMark/>
          </w:tcPr>
          <w:p w14:paraId="36F666E0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5501" w:type="dxa"/>
            <w:noWrap/>
            <w:hideMark/>
          </w:tcPr>
          <w:p w14:paraId="25D56656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4B6D649D" w14:textId="77777777" w:rsidTr="00D43319">
        <w:tc>
          <w:tcPr>
            <w:tcW w:w="0" w:type="auto"/>
            <w:hideMark/>
          </w:tcPr>
          <w:p w14:paraId="1AA7179D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approves industry account</w:t>
            </w:r>
          </w:p>
        </w:tc>
        <w:tc>
          <w:tcPr>
            <w:tcW w:w="5501" w:type="dxa"/>
            <w:hideMark/>
          </w:tcPr>
          <w:p w14:paraId="17419E9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Industry</w:t>
            </w:r>
            <w:r w:rsidRPr="0085063E">
              <w:rPr>
                <w:lang w:val="en-PK"/>
              </w:rPr>
              <w:t> — “Account Approved”</w:t>
            </w:r>
          </w:p>
        </w:tc>
      </w:tr>
      <w:tr w:rsidR="00520876" w:rsidRPr="0085063E" w14:paraId="5BECDF4B" w14:textId="77777777" w:rsidTr="00D43319">
        <w:tc>
          <w:tcPr>
            <w:tcW w:w="0" w:type="auto"/>
            <w:hideMark/>
          </w:tcPr>
          <w:p w14:paraId="3EB9B480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approves driver account</w:t>
            </w:r>
          </w:p>
        </w:tc>
        <w:tc>
          <w:tcPr>
            <w:tcW w:w="5501" w:type="dxa"/>
            <w:hideMark/>
          </w:tcPr>
          <w:p w14:paraId="754E67B1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b/>
                <w:bCs/>
                <w:lang w:val="en-PK"/>
              </w:rPr>
              <w:t>Driver</w:t>
            </w:r>
            <w:r w:rsidRPr="0085063E">
              <w:rPr>
                <w:lang w:val="en-PK"/>
              </w:rPr>
              <w:t> — “Driver Account Approved”</w:t>
            </w:r>
          </w:p>
        </w:tc>
      </w:tr>
    </w:tbl>
    <w:p w14:paraId="293F32F7" w14:textId="747ADE82" w:rsidR="00520876" w:rsidRDefault="00520876" w:rsidP="00520876">
      <w:pPr>
        <w:spacing w:after="160" w:line="278" w:lineRule="auto"/>
        <w:rPr>
          <w:lang w:val="en-PK"/>
        </w:rPr>
      </w:pPr>
    </w:p>
    <w:p w14:paraId="142E65C7" w14:textId="77777777" w:rsidR="00520876" w:rsidRDefault="00520876" w:rsidP="00520876">
      <w:pPr>
        <w:spacing w:after="160" w:line="278" w:lineRule="auto"/>
        <w:rPr>
          <w:lang w:val="en-PK"/>
        </w:rPr>
      </w:pPr>
    </w:p>
    <w:p w14:paraId="3E6FC8B2" w14:textId="77777777" w:rsidR="00520876" w:rsidRDefault="00520876" w:rsidP="00520876">
      <w:pPr>
        <w:spacing w:after="160" w:line="278" w:lineRule="auto"/>
        <w:rPr>
          <w:lang w:val="en-PK"/>
        </w:rPr>
      </w:pPr>
    </w:p>
    <w:p w14:paraId="1850991E" w14:textId="77777777" w:rsidR="00520876" w:rsidRPr="0085063E" w:rsidRDefault="00520876" w:rsidP="00520876">
      <w:pPr>
        <w:spacing w:after="160" w:line="278" w:lineRule="auto"/>
        <w:rPr>
          <w:lang w:val="en-PK"/>
        </w:rPr>
      </w:pPr>
    </w:p>
    <w:p w14:paraId="7892E4BA" w14:textId="77777777" w:rsidR="00520876" w:rsidRPr="0085063E" w:rsidRDefault="00520876" w:rsidP="00520876">
      <w:pPr>
        <w:spacing w:after="160" w:line="278" w:lineRule="auto"/>
        <w:rPr>
          <w:b/>
          <w:bCs/>
          <w:lang w:val="en-PK"/>
        </w:rPr>
      </w:pPr>
      <w:r w:rsidRPr="0085063E">
        <w:rPr>
          <w:b/>
          <w:bCs/>
          <w:lang w:val="en-PK"/>
        </w:rPr>
        <w:t>Manual admin broadcast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32"/>
        <w:gridCol w:w="5124"/>
      </w:tblGrid>
      <w:tr w:rsidR="00520876" w:rsidRPr="0085063E" w14:paraId="26B1A30A" w14:textId="77777777" w:rsidTr="00E24484">
        <w:tc>
          <w:tcPr>
            <w:tcW w:w="0" w:type="auto"/>
            <w:noWrap/>
            <w:hideMark/>
          </w:tcPr>
          <w:p w14:paraId="365D99D9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Event</w:t>
            </w:r>
          </w:p>
        </w:tc>
        <w:tc>
          <w:tcPr>
            <w:tcW w:w="0" w:type="auto"/>
            <w:noWrap/>
            <w:hideMark/>
          </w:tcPr>
          <w:p w14:paraId="3FE3F16C" w14:textId="77777777" w:rsidR="00520876" w:rsidRPr="0085063E" w:rsidRDefault="00520876" w:rsidP="00E24484">
            <w:pPr>
              <w:spacing w:after="160" w:line="278" w:lineRule="auto"/>
              <w:rPr>
                <w:b/>
                <w:bCs/>
                <w:lang w:val="en-PK"/>
              </w:rPr>
            </w:pPr>
            <w:r w:rsidRPr="0085063E">
              <w:rPr>
                <w:b/>
                <w:bCs/>
                <w:lang w:val="en-PK"/>
              </w:rPr>
              <w:t>Who gets notified</w:t>
            </w:r>
          </w:p>
        </w:tc>
      </w:tr>
      <w:tr w:rsidR="00520876" w:rsidRPr="0085063E" w14:paraId="251F350D" w14:textId="77777777" w:rsidTr="00E24484">
        <w:tc>
          <w:tcPr>
            <w:tcW w:w="0" w:type="auto"/>
            <w:hideMark/>
          </w:tcPr>
          <w:p w14:paraId="07C87234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Admin uses </w:t>
            </w:r>
            <w:r w:rsidRPr="0085063E">
              <w:rPr>
                <w:b/>
                <w:bCs/>
                <w:lang w:val="en-PK"/>
              </w:rPr>
              <w:t>Send Alert</w:t>
            </w:r>
            <w:r w:rsidRPr="0085063E">
              <w:rPr>
                <w:lang w:val="en-PK"/>
              </w:rPr>
              <w:t> (broadcast screen)</w:t>
            </w:r>
          </w:p>
        </w:tc>
        <w:tc>
          <w:tcPr>
            <w:tcW w:w="0" w:type="auto"/>
            <w:hideMark/>
          </w:tcPr>
          <w:p w14:paraId="2FD1F7E1" w14:textId="77777777" w:rsidR="00520876" w:rsidRPr="0085063E" w:rsidRDefault="00520876" w:rsidP="00E24484">
            <w:pPr>
              <w:spacing w:after="160" w:line="278" w:lineRule="auto"/>
              <w:rPr>
                <w:lang w:val="en-PK"/>
              </w:rPr>
            </w:pPr>
            <w:r w:rsidRPr="0085063E">
              <w:rPr>
                <w:lang w:val="en-PK"/>
              </w:rPr>
              <w:t>Chosen group: all users, industry, drivers, citizens, or admins</w:t>
            </w:r>
          </w:p>
        </w:tc>
      </w:tr>
    </w:tbl>
    <w:p w14:paraId="3943040C" w14:textId="77777777" w:rsidR="00520876" w:rsidRDefault="00520876" w:rsidP="00520876"/>
    <w:p w14:paraId="7531EFBE" w14:textId="77777777" w:rsidR="00520876" w:rsidRDefault="00520876"/>
    <w:p w14:paraId="54D252A9" w14:textId="77777777" w:rsidR="00520876" w:rsidRDefault="00520876"/>
    <w:p w14:paraId="224AF640" w14:textId="77777777" w:rsidR="00B9683F" w:rsidRDefault="00000000">
      <w:pPr>
        <w:pStyle w:val="Heading1"/>
      </w:pPr>
      <w:r>
        <w:t>1. Login</w:t>
      </w:r>
    </w:p>
    <w:p w14:paraId="30D5AD99" w14:textId="77777777" w:rsidR="00B9683F" w:rsidRDefault="00000000">
      <w:pPr>
        <w:jc w:val="center"/>
      </w:pPr>
      <w:r>
        <w:rPr>
          <w:b/>
          <w:sz w:val="28"/>
        </w:rPr>
        <w:t>Login</w:t>
      </w:r>
    </w:p>
    <w:p w14:paraId="107190D7" w14:textId="77777777" w:rsidR="00B9683F" w:rsidRDefault="00000000">
      <w:r>
        <w:rPr>
          <w:noProof/>
        </w:rPr>
        <w:drawing>
          <wp:inline distT="0" distB="0" distL="0" distR="0" wp14:anchorId="19381AFA" wp14:editId="186FB57A">
            <wp:extent cx="3108960" cy="6728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3BCE" w14:textId="77777777" w:rsidR="00B9683F" w:rsidRDefault="00B9683F"/>
    <w:p w14:paraId="55D93469" w14:textId="77777777" w:rsidR="00B9683F" w:rsidRDefault="00000000">
      <w:pPr>
        <w:pStyle w:val="Heading1"/>
      </w:pPr>
      <w:r>
        <w:t>2. Register</w:t>
      </w:r>
    </w:p>
    <w:p w14:paraId="08BC939D" w14:textId="77777777" w:rsidR="00B9683F" w:rsidRDefault="00000000">
      <w:pPr>
        <w:jc w:val="center"/>
      </w:pPr>
      <w:r>
        <w:rPr>
          <w:b/>
          <w:sz w:val="28"/>
        </w:rPr>
        <w:t>Register</w:t>
      </w:r>
    </w:p>
    <w:p w14:paraId="45779DFD" w14:textId="77777777" w:rsidR="00B9683F" w:rsidRDefault="00000000">
      <w:r>
        <w:rPr>
          <w:noProof/>
        </w:rPr>
        <w:lastRenderedPageBreak/>
        <w:drawing>
          <wp:inline distT="0" distB="0" distL="0" distR="0" wp14:anchorId="1091B5D5" wp14:editId="40F95BCF">
            <wp:extent cx="3108960" cy="67281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gist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D658" w14:textId="77777777" w:rsidR="00B9683F" w:rsidRDefault="00B9683F"/>
    <w:p w14:paraId="03CFA2DF" w14:textId="77777777" w:rsidR="00B9683F" w:rsidRDefault="00000000">
      <w:pPr>
        <w:pStyle w:val="Heading1"/>
      </w:pPr>
      <w:r>
        <w:t>3. Otp Verification</w:t>
      </w:r>
    </w:p>
    <w:p w14:paraId="4FA801A1" w14:textId="77777777" w:rsidR="00B9683F" w:rsidRDefault="00000000">
      <w:pPr>
        <w:jc w:val="center"/>
      </w:pPr>
      <w:r>
        <w:rPr>
          <w:b/>
          <w:sz w:val="28"/>
        </w:rPr>
        <w:t>Otp Verification</w:t>
      </w:r>
    </w:p>
    <w:p w14:paraId="7B53554D" w14:textId="77777777" w:rsidR="00B9683F" w:rsidRDefault="00000000">
      <w:r>
        <w:rPr>
          <w:noProof/>
        </w:rPr>
        <w:lastRenderedPageBreak/>
        <w:drawing>
          <wp:inline distT="0" distB="0" distL="0" distR="0" wp14:anchorId="3943ED37" wp14:editId="7DF028B9">
            <wp:extent cx="3108960" cy="67281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otp_ver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66AE" w14:textId="77777777" w:rsidR="00B9683F" w:rsidRDefault="00B9683F"/>
    <w:p w14:paraId="5BFBF6DA" w14:textId="77777777" w:rsidR="00B9683F" w:rsidRDefault="00000000">
      <w:pPr>
        <w:pStyle w:val="Heading1"/>
      </w:pPr>
      <w:r>
        <w:t>4. Profile</w:t>
      </w:r>
    </w:p>
    <w:p w14:paraId="6C39FAA2" w14:textId="77777777" w:rsidR="00B9683F" w:rsidRDefault="00000000">
      <w:pPr>
        <w:jc w:val="center"/>
      </w:pPr>
      <w:r>
        <w:rPr>
          <w:b/>
          <w:sz w:val="28"/>
        </w:rPr>
        <w:t>Profile</w:t>
      </w:r>
    </w:p>
    <w:p w14:paraId="07511935" w14:textId="77777777" w:rsidR="00B9683F" w:rsidRDefault="00000000">
      <w:r>
        <w:rPr>
          <w:noProof/>
        </w:rPr>
        <w:lastRenderedPageBreak/>
        <w:drawing>
          <wp:inline distT="0" distB="0" distL="0" distR="0" wp14:anchorId="015747EF" wp14:editId="0C6F3FB8">
            <wp:extent cx="3108960" cy="67281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BF93" w14:textId="77777777" w:rsidR="00B9683F" w:rsidRDefault="00B9683F"/>
    <w:p w14:paraId="48024285" w14:textId="77777777" w:rsidR="00B9683F" w:rsidRDefault="00000000">
      <w:pPr>
        <w:pStyle w:val="Heading1"/>
      </w:pPr>
      <w:r>
        <w:t>5. Dashboard Admin</w:t>
      </w:r>
    </w:p>
    <w:p w14:paraId="19BEB32C" w14:textId="77777777" w:rsidR="00B9683F" w:rsidRDefault="00000000">
      <w:pPr>
        <w:jc w:val="center"/>
      </w:pPr>
      <w:r>
        <w:rPr>
          <w:b/>
          <w:sz w:val="28"/>
        </w:rPr>
        <w:t>Dashboard Admin</w:t>
      </w:r>
    </w:p>
    <w:p w14:paraId="43EC6411" w14:textId="77777777" w:rsidR="00B9683F" w:rsidRDefault="00000000">
      <w:r>
        <w:rPr>
          <w:noProof/>
        </w:rPr>
        <w:lastRenderedPageBreak/>
        <w:drawing>
          <wp:inline distT="0" distB="0" distL="0" distR="0" wp14:anchorId="22EC298C" wp14:editId="5902AB93">
            <wp:extent cx="3108960" cy="67281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shboard_adm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CC25" w14:textId="77777777" w:rsidR="00B9683F" w:rsidRDefault="00B9683F"/>
    <w:p w14:paraId="31EF9DD4" w14:textId="77777777" w:rsidR="00B9683F" w:rsidRDefault="00000000">
      <w:pPr>
        <w:pStyle w:val="Heading1"/>
      </w:pPr>
      <w:r>
        <w:t>6. Dashboard Industry</w:t>
      </w:r>
    </w:p>
    <w:p w14:paraId="5086A78E" w14:textId="77777777" w:rsidR="00B9683F" w:rsidRDefault="00000000">
      <w:pPr>
        <w:jc w:val="center"/>
      </w:pPr>
      <w:r>
        <w:rPr>
          <w:b/>
          <w:sz w:val="28"/>
        </w:rPr>
        <w:t>Dashboard Industry</w:t>
      </w:r>
    </w:p>
    <w:p w14:paraId="58D6CEBF" w14:textId="77777777" w:rsidR="00B9683F" w:rsidRDefault="00000000">
      <w:r>
        <w:rPr>
          <w:noProof/>
        </w:rPr>
        <w:lastRenderedPageBreak/>
        <w:drawing>
          <wp:inline distT="0" distB="0" distL="0" distR="0" wp14:anchorId="567D0213" wp14:editId="14C588FE">
            <wp:extent cx="3108960" cy="67281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ashboard_indust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5F43" w14:textId="77777777" w:rsidR="00B9683F" w:rsidRDefault="00B9683F"/>
    <w:p w14:paraId="2C415A11" w14:textId="77777777" w:rsidR="00B9683F" w:rsidRDefault="00000000">
      <w:pPr>
        <w:pStyle w:val="Heading1"/>
      </w:pPr>
      <w:r>
        <w:t>7. Dashboard Driver</w:t>
      </w:r>
    </w:p>
    <w:p w14:paraId="62291803" w14:textId="77777777" w:rsidR="00B9683F" w:rsidRDefault="00000000">
      <w:pPr>
        <w:jc w:val="center"/>
      </w:pPr>
      <w:r>
        <w:rPr>
          <w:b/>
          <w:sz w:val="28"/>
        </w:rPr>
        <w:t>Dashboard Driver</w:t>
      </w:r>
    </w:p>
    <w:p w14:paraId="5D8B2320" w14:textId="77777777" w:rsidR="00B9683F" w:rsidRDefault="00000000">
      <w:r>
        <w:rPr>
          <w:noProof/>
        </w:rPr>
        <w:lastRenderedPageBreak/>
        <w:drawing>
          <wp:inline distT="0" distB="0" distL="0" distR="0" wp14:anchorId="792535F0" wp14:editId="239324D6">
            <wp:extent cx="3108960" cy="67281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ashboard_dri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5C04" w14:textId="77777777" w:rsidR="00B9683F" w:rsidRDefault="00B9683F"/>
    <w:p w14:paraId="5709D3AD" w14:textId="77777777" w:rsidR="00B9683F" w:rsidRDefault="00000000">
      <w:pPr>
        <w:pStyle w:val="Heading1"/>
      </w:pPr>
      <w:r>
        <w:t>8. Dashboard Citizen</w:t>
      </w:r>
    </w:p>
    <w:p w14:paraId="2F0A85F7" w14:textId="77777777" w:rsidR="00B9683F" w:rsidRDefault="00000000">
      <w:pPr>
        <w:jc w:val="center"/>
      </w:pPr>
      <w:r>
        <w:rPr>
          <w:b/>
          <w:sz w:val="28"/>
        </w:rPr>
        <w:t>Dashboard Citizen</w:t>
      </w:r>
    </w:p>
    <w:p w14:paraId="41C220B5" w14:textId="77777777" w:rsidR="00B9683F" w:rsidRDefault="00000000">
      <w:r>
        <w:rPr>
          <w:noProof/>
        </w:rPr>
        <w:lastRenderedPageBreak/>
        <w:drawing>
          <wp:inline distT="0" distB="0" distL="0" distR="0" wp14:anchorId="5EF8E7E7" wp14:editId="0DE571AC">
            <wp:extent cx="3108960" cy="6728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ashboard_citiz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A0A3" w14:textId="77777777" w:rsidR="00B9683F" w:rsidRDefault="00B9683F"/>
    <w:p w14:paraId="3BB861BC" w14:textId="77777777" w:rsidR="00B9683F" w:rsidRDefault="00000000">
      <w:pPr>
        <w:pStyle w:val="Heading1"/>
      </w:pPr>
      <w:r>
        <w:t>9. Products</w:t>
      </w:r>
    </w:p>
    <w:p w14:paraId="2B8A3EF1" w14:textId="77777777" w:rsidR="00B9683F" w:rsidRDefault="00000000">
      <w:pPr>
        <w:jc w:val="center"/>
      </w:pPr>
      <w:r>
        <w:rPr>
          <w:b/>
          <w:sz w:val="28"/>
        </w:rPr>
        <w:t>Products</w:t>
      </w:r>
    </w:p>
    <w:p w14:paraId="719D6EA0" w14:textId="77777777" w:rsidR="00B9683F" w:rsidRDefault="00000000">
      <w:r>
        <w:rPr>
          <w:noProof/>
        </w:rPr>
        <w:lastRenderedPageBreak/>
        <w:drawing>
          <wp:inline distT="0" distB="0" distL="0" distR="0" wp14:anchorId="3646846A" wp14:editId="4A52A170">
            <wp:extent cx="3108960" cy="672810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du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9F07A" w14:textId="77777777" w:rsidR="00B9683F" w:rsidRDefault="00B9683F"/>
    <w:p w14:paraId="757B5800" w14:textId="77777777" w:rsidR="00B9683F" w:rsidRDefault="00000000">
      <w:pPr>
        <w:pStyle w:val="Heading1"/>
      </w:pPr>
      <w:r>
        <w:t>10. Cart</w:t>
      </w:r>
    </w:p>
    <w:p w14:paraId="17EBF67B" w14:textId="77777777" w:rsidR="00B9683F" w:rsidRDefault="00000000">
      <w:pPr>
        <w:jc w:val="center"/>
      </w:pPr>
      <w:r>
        <w:rPr>
          <w:b/>
          <w:sz w:val="28"/>
        </w:rPr>
        <w:t>Cart</w:t>
      </w:r>
    </w:p>
    <w:p w14:paraId="525B9789" w14:textId="77777777" w:rsidR="00B9683F" w:rsidRDefault="00000000">
      <w:r>
        <w:rPr>
          <w:noProof/>
        </w:rPr>
        <w:lastRenderedPageBreak/>
        <w:drawing>
          <wp:inline distT="0" distB="0" distL="0" distR="0" wp14:anchorId="5F0811BD" wp14:editId="539D6783">
            <wp:extent cx="3108960" cy="67281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4E38" w14:textId="77777777" w:rsidR="00B9683F" w:rsidRDefault="00B9683F"/>
    <w:p w14:paraId="5EB27FF3" w14:textId="77777777" w:rsidR="00B9683F" w:rsidRDefault="00000000">
      <w:pPr>
        <w:pStyle w:val="Heading1"/>
      </w:pPr>
      <w:r>
        <w:t>11. Orders</w:t>
      </w:r>
    </w:p>
    <w:p w14:paraId="00E383AB" w14:textId="77777777" w:rsidR="00B9683F" w:rsidRDefault="00000000">
      <w:pPr>
        <w:jc w:val="center"/>
      </w:pPr>
      <w:r>
        <w:rPr>
          <w:b/>
          <w:sz w:val="28"/>
        </w:rPr>
        <w:t>Orders</w:t>
      </w:r>
    </w:p>
    <w:p w14:paraId="333EEA4C" w14:textId="77777777" w:rsidR="00B9683F" w:rsidRDefault="00000000">
      <w:r>
        <w:rPr>
          <w:noProof/>
        </w:rPr>
        <w:lastRenderedPageBreak/>
        <w:drawing>
          <wp:inline distT="0" distB="0" distL="0" distR="0" wp14:anchorId="5898DCFD" wp14:editId="7B62ABED">
            <wp:extent cx="3108960" cy="67281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ord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41C7" w14:textId="77777777" w:rsidR="00B9683F" w:rsidRDefault="00B9683F"/>
    <w:p w14:paraId="517B17F1" w14:textId="77777777" w:rsidR="00B9683F" w:rsidRDefault="00000000">
      <w:pPr>
        <w:pStyle w:val="Heading1"/>
      </w:pPr>
      <w:r>
        <w:t>12. Report Garbage</w:t>
      </w:r>
    </w:p>
    <w:p w14:paraId="7A5253EC" w14:textId="77777777" w:rsidR="00B9683F" w:rsidRDefault="00000000">
      <w:pPr>
        <w:jc w:val="center"/>
      </w:pPr>
      <w:r>
        <w:rPr>
          <w:b/>
          <w:sz w:val="28"/>
        </w:rPr>
        <w:t>Report Garbage</w:t>
      </w:r>
    </w:p>
    <w:p w14:paraId="436A8550" w14:textId="77777777" w:rsidR="00B9683F" w:rsidRDefault="00000000">
      <w:r>
        <w:rPr>
          <w:noProof/>
        </w:rPr>
        <w:lastRenderedPageBreak/>
        <w:drawing>
          <wp:inline distT="0" distB="0" distL="0" distR="0" wp14:anchorId="136A9105" wp14:editId="7A4A3246">
            <wp:extent cx="3108960" cy="67281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port_garb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1C36" w14:textId="77777777" w:rsidR="00B9683F" w:rsidRDefault="00B9683F"/>
    <w:p w14:paraId="6F0C2EC3" w14:textId="77777777" w:rsidR="00B9683F" w:rsidRDefault="00000000">
      <w:pPr>
        <w:pStyle w:val="Heading1"/>
      </w:pPr>
      <w:r>
        <w:t>13. Cleanup Campaigns</w:t>
      </w:r>
    </w:p>
    <w:p w14:paraId="416AE54D" w14:textId="77777777" w:rsidR="00B9683F" w:rsidRDefault="00000000">
      <w:pPr>
        <w:jc w:val="center"/>
      </w:pPr>
      <w:r>
        <w:rPr>
          <w:b/>
          <w:sz w:val="28"/>
        </w:rPr>
        <w:t>Cleanup Campaigns</w:t>
      </w:r>
    </w:p>
    <w:p w14:paraId="3CEB9B8E" w14:textId="77777777" w:rsidR="00B9683F" w:rsidRDefault="00000000">
      <w:r>
        <w:rPr>
          <w:noProof/>
        </w:rPr>
        <w:lastRenderedPageBreak/>
        <w:drawing>
          <wp:inline distT="0" distB="0" distL="0" distR="0" wp14:anchorId="0B778FE2" wp14:editId="04D78CAC">
            <wp:extent cx="3108960" cy="67281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leanup_campaig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7599" w14:textId="77777777" w:rsidR="00B9683F" w:rsidRDefault="00B9683F"/>
    <w:p w14:paraId="739B2E58" w14:textId="77777777" w:rsidR="00B9683F" w:rsidRDefault="00000000">
      <w:pPr>
        <w:pStyle w:val="Heading1"/>
      </w:pPr>
      <w:r>
        <w:t>14. Schedule Pickup</w:t>
      </w:r>
    </w:p>
    <w:p w14:paraId="234DD5EA" w14:textId="77777777" w:rsidR="00B9683F" w:rsidRDefault="00000000">
      <w:pPr>
        <w:jc w:val="center"/>
      </w:pPr>
      <w:r>
        <w:rPr>
          <w:b/>
          <w:sz w:val="28"/>
        </w:rPr>
        <w:t>Schedule Pickup</w:t>
      </w:r>
    </w:p>
    <w:p w14:paraId="7C1433DE" w14:textId="77777777" w:rsidR="00B9683F" w:rsidRDefault="00000000">
      <w:r>
        <w:rPr>
          <w:noProof/>
        </w:rPr>
        <w:lastRenderedPageBreak/>
        <w:drawing>
          <wp:inline distT="0" distB="0" distL="0" distR="0" wp14:anchorId="5C3C6578" wp14:editId="140D9546">
            <wp:extent cx="3108960" cy="67281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chedule_pick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BEE4" w14:textId="77777777" w:rsidR="00B9683F" w:rsidRDefault="00B9683F"/>
    <w:p w14:paraId="39A5F264" w14:textId="77777777" w:rsidR="00B9683F" w:rsidRDefault="00000000">
      <w:pPr>
        <w:pStyle w:val="Heading1"/>
      </w:pPr>
      <w:r>
        <w:t>15. Create Deal</w:t>
      </w:r>
    </w:p>
    <w:p w14:paraId="2E50BDB2" w14:textId="77777777" w:rsidR="00B9683F" w:rsidRDefault="00000000">
      <w:pPr>
        <w:jc w:val="center"/>
      </w:pPr>
      <w:r>
        <w:rPr>
          <w:b/>
          <w:sz w:val="28"/>
        </w:rPr>
        <w:t>Create Deal</w:t>
      </w:r>
    </w:p>
    <w:p w14:paraId="6A8A278F" w14:textId="77777777" w:rsidR="00B9683F" w:rsidRDefault="00000000">
      <w:r>
        <w:rPr>
          <w:noProof/>
        </w:rPr>
        <w:lastRenderedPageBreak/>
        <w:drawing>
          <wp:inline distT="0" distB="0" distL="0" distR="0" wp14:anchorId="68244863" wp14:editId="52F9F360">
            <wp:extent cx="3108960" cy="67281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create_de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873E" w14:textId="77777777" w:rsidR="00B9683F" w:rsidRDefault="00B9683F"/>
    <w:p w14:paraId="4E7D3DC0" w14:textId="77777777" w:rsidR="00B9683F" w:rsidRDefault="00000000">
      <w:pPr>
        <w:pStyle w:val="Heading1"/>
      </w:pPr>
      <w:r>
        <w:t>16. Service History</w:t>
      </w:r>
    </w:p>
    <w:p w14:paraId="35B6BBA1" w14:textId="77777777" w:rsidR="00B9683F" w:rsidRDefault="00000000">
      <w:pPr>
        <w:jc w:val="center"/>
      </w:pPr>
      <w:r>
        <w:rPr>
          <w:b/>
          <w:sz w:val="28"/>
        </w:rPr>
        <w:t>Service History</w:t>
      </w:r>
    </w:p>
    <w:p w14:paraId="3E48D0E7" w14:textId="77777777" w:rsidR="00B9683F" w:rsidRDefault="00000000">
      <w:r>
        <w:rPr>
          <w:noProof/>
        </w:rPr>
        <w:lastRenderedPageBreak/>
        <w:drawing>
          <wp:inline distT="0" distB="0" distL="0" distR="0" wp14:anchorId="59FA9BEA" wp14:editId="7E3C4B60">
            <wp:extent cx="3108960" cy="67281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service_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F75A" w14:textId="77777777" w:rsidR="00B9683F" w:rsidRDefault="00B9683F"/>
    <w:p w14:paraId="5D57EB78" w14:textId="77777777" w:rsidR="00B9683F" w:rsidRDefault="00000000">
      <w:pPr>
        <w:pStyle w:val="Heading1"/>
      </w:pPr>
      <w:r>
        <w:t>17. Three Bin Training</w:t>
      </w:r>
    </w:p>
    <w:p w14:paraId="10F14824" w14:textId="77777777" w:rsidR="00B9683F" w:rsidRDefault="00000000">
      <w:pPr>
        <w:jc w:val="center"/>
      </w:pPr>
      <w:r>
        <w:rPr>
          <w:b/>
          <w:sz w:val="28"/>
        </w:rPr>
        <w:t>Three Bin Training</w:t>
      </w:r>
    </w:p>
    <w:p w14:paraId="136955FD" w14:textId="77777777" w:rsidR="00B9683F" w:rsidRDefault="00000000">
      <w:r>
        <w:rPr>
          <w:noProof/>
        </w:rPr>
        <w:lastRenderedPageBreak/>
        <w:drawing>
          <wp:inline distT="0" distB="0" distL="0" distR="0" wp14:anchorId="6A24AD3D" wp14:editId="1C16F7AC">
            <wp:extent cx="3108960" cy="672810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three_bin_trai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7445" w14:textId="77777777" w:rsidR="00B9683F" w:rsidRDefault="00B9683F"/>
    <w:p w14:paraId="6ABD5F18" w14:textId="77777777" w:rsidR="00B9683F" w:rsidRDefault="00000000">
      <w:pPr>
        <w:pStyle w:val="Heading1"/>
      </w:pPr>
      <w:r>
        <w:t>18. Driver Daily Tasks</w:t>
      </w:r>
    </w:p>
    <w:p w14:paraId="7DF6085C" w14:textId="77777777" w:rsidR="00B9683F" w:rsidRDefault="00000000">
      <w:pPr>
        <w:jc w:val="center"/>
      </w:pPr>
      <w:r>
        <w:rPr>
          <w:b/>
          <w:sz w:val="28"/>
        </w:rPr>
        <w:t>Driver Daily Tasks</w:t>
      </w:r>
    </w:p>
    <w:p w14:paraId="62ABC029" w14:textId="77777777" w:rsidR="00B9683F" w:rsidRDefault="00000000">
      <w:r>
        <w:rPr>
          <w:noProof/>
        </w:rPr>
        <w:lastRenderedPageBreak/>
        <w:drawing>
          <wp:inline distT="0" distB="0" distL="0" distR="0" wp14:anchorId="38283449" wp14:editId="796AB433">
            <wp:extent cx="3108960" cy="672810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driver_daily_task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BFC8" w14:textId="77777777" w:rsidR="00B9683F" w:rsidRDefault="00B9683F"/>
    <w:p w14:paraId="48854228" w14:textId="77777777" w:rsidR="00B9683F" w:rsidRDefault="00000000">
      <w:pPr>
        <w:pStyle w:val="Heading1"/>
      </w:pPr>
      <w:r>
        <w:t>19. Confirm Pickups</w:t>
      </w:r>
    </w:p>
    <w:p w14:paraId="3B47E4F4" w14:textId="77777777" w:rsidR="00B9683F" w:rsidRDefault="00000000">
      <w:pPr>
        <w:jc w:val="center"/>
      </w:pPr>
      <w:r>
        <w:rPr>
          <w:b/>
          <w:sz w:val="28"/>
        </w:rPr>
        <w:t>Confirm Pickups</w:t>
      </w:r>
    </w:p>
    <w:p w14:paraId="5027381C" w14:textId="77777777" w:rsidR="00B9683F" w:rsidRDefault="00000000">
      <w:r>
        <w:rPr>
          <w:noProof/>
        </w:rPr>
        <w:lastRenderedPageBreak/>
        <w:drawing>
          <wp:inline distT="0" distB="0" distL="0" distR="0" wp14:anchorId="0D900702" wp14:editId="6969A294">
            <wp:extent cx="3108960" cy="67281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onfirm_pickup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715A" w14:textId="77777777" w:rsidR="00B9683F" w:rsidRDefault="00B9683F"/>
    <w:p w14:paraId="252941BE" w14:textId="77777777" w:rsidR="00B9683F" w:rsidRDefault="00000000">
      <w:pPr>
        <w:pStyle w:val="Heading1"/>
      </w:pPr>
      <w:r>
        <w:t>20. Driver Missions</w:t>
      </w:r>
    </w:p>
    <w:p w14:paraId="3ACBEAC5" w14:textId="77777777" w:rsidR="00B9683F" w:rsidRDefault="00000000">
      <w:pPr>
        <w:jc w:val="center"/>
      </w:pPr>
      <w:r>
        <w:rPr>
          <w:b/>
          <w:sz w:val="28"/>
        </w:rPr>
        <w:t>Driver Missions</w:t>
      </w:r>
    </w:p>
    <w:p w14:paraId="3BFA4BC0" w14:textId="77777777" w:rsidR="00B9683F" w:rsidRDefault="00000000">
      <w:r>
        <w:rPr>
          <w:noProof/>
        </w:rPr>
        <w:lastRenderedPageBreak/>
        <w:drawing>
          <wp:inline distT="0" distB="0" distL="0" distR="0" wp14:anchorId="148EF337" wp14:editId="4B154A97">
            <wp:extent cx="3108960" cy="67281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river_miss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E9D5" w14:textId="77777777" w:rsidR="00B9683F" w:rsidRDefault="00B9683F"/>
    <w:p w14:paraId="7E6F4520" w14:textId="77777777" w:rsidR="00B9683F" w:rsidRDefault="00000000">
      <w:pPr>
        <w:pStyle w:val="Heading1"/>
      </w:pPr>
      <w:r>
        <w:t>21. Driver My Ratings</w:t>
      </w:r>
    </w:p>
    <w:p w14:paraId="0DBBD809" w14:textId="77777777" w:rsidR="00B9683F" w:rsidRDefault="00000000">
      <w:pPr>
        <w:jc w:val="center"/>
      </w:pPr>
      <w:r>
        <w:rPr>
          <w:b/>
          <w:sz w:val="28"/>
        </w:rPr>
        <w:t>Driver My Ratings</w:t>
      </w:r>
    </w:p>
    <w:p w14:paraId="7A5B8B09" w14:textId="77777777" w:rsidR="00B9683F" w:rsidRDefault="00000000">
      <w:r>
        <w:rPr>
          <w:noProof/>
        </w:rPr>
        <w:lastRenderedPageBreak/>
        <w:drawing>
          <wp:inline distT="0" distB="0" distL="0" distR="0" wp14:anchorId="0ADB52E2" wp14:editId="1B075B48">
            <wp:extent cx="3108960" cy="672810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river_my_rating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DA32" w14:textId="77777777" w:rsidR="00B9683F" w:rsidRDefault="00B9683F"/>
    <w:p w14:paraId="6D4C88CD" w14:textId="77777777" w:rsidR="00B9683F" w:rsidRDefault="00000000">
      <w:pPr>
        <w:pStyle w:val="Heading1"/>
      </w:pPr>
      <w:r>
        <w:t>22. Companies</w:t>
      </w:r>
    </w:p>
    <w:p w14:paraId="2C291C1B" w14:textId="77777777" w:rsidR="00B9683F" w:rsidRDefault="00000000">
      <w:pPr>
        <w:jc w:val="center"/>
      </w:pPr>
      <w:r>
        <w:rPr>
          <w:b/>
          <w:sz w:val="28"/>
        </w:rPr>
        <w:t>Companies</w:t>
      </w:r>
    </w:p>
    <w:p w14:paraId="4028068F" w14:textId="77777777" w:rsidR="00B9683F" w:rsidRDefault="00000000">
      <w:r>
        <w:rPr>
          <w:noProof/>
        </w:rPr>
        <w:lastRenderedPageBreak/>
        <w:drawing>
          <wp:inline distT="0" distB="0" distL="0" distR="0" wp14:anchorId="04458EF5" wp14:editId="7B8A1083">
            <wp:extent cx="3108960" cy="672810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ompani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721E" w14:textId="77777777" w:rsidR="00B9683F" w:rsidRDefault="00B9683F"/>
    <w:p w14:paraId="7276BE64" w14:textId="77777777" w:rsidR="00B9683F" w:rsidRDefault="00000000">
      <w:pPr>
        <w:pStyle w:val="Heading1"/>
      </w:pPr>
      <w:r>
        <w:t>23. Branches</w:t>
      </w:r>
    </w:p>
    <w:p w14:paraId="5072E5D5" w14:textId="77777777" w:rsidR="00B9683F" w:rsidRDefault="00000000">
      <w:pPr>
        <w:jc w:val="center"/>
      </w:pPr>
      <w:r>
        <w:rPr>
          <w:b/>
          <w:sz w:val="28"/>
        </w:rPr>
        <w:t>Branches</w:t>
      </w:r>
    </w:p>
    <w:p w14:paraId="62E7FE9C" w14:textId="77777777" w:rsidR="00B9683F" w:rsidRDefault="00000000">
      <w:r>
        <w:rPr>
          <w:noProof/>
        </w:rPr>
        <w:lastRenderedPageBreak/>
        <w:drawing>
          <wp:inline distT="0" distB="0" distL="0" distR="0" wp14:anchorId="7AA864AD" wp14:editId="292B410D">
            <wp:extent cx="3108960" cy="67281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branch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8587" w14:textId="77777777" w:rsidR="00B9683F" w:rsidRDefault="00B9683F"/>
    <w:p w14:paraId="49528A99" w14:textId="77777777" w:rsidR="00B9683F" w:rsidRDefault="00000000">
      <w:pPr>
        <w:pStyle w:val="Heading1"/>
      </w:pPr>
      <w:r>
        <w:t>24. Branch Stats</w:t>
      </w:r>
    </w:p>
    <w:p w14:paraId="7E9BE17A" w14:textId="77777777" w:rsidR="00B9683F" w:rsidRDefault="00000000">
      <w:pPr>
        <w:jc w:val="center"/>
      </w:pPr>
      <w:r>
        <w:rPr>
          <w:b/>
          <w:sz w:val="28"/>
        </w:rPr>
        <w:t>Branch Stats</w:t>
      </w:r>
    </w:p>
    <w:p w14:paraId="3D25F39E" w14:textId="77777777" w:rsidR="00B9683F" w:rsidRDefault="00000000">
      <w:r>
        <w:rPr>
          <w:noProof/>
        </w:rPr>
        <w:lastRenderedPageBreak/>
        <w:drawing>
          <wp:inline distT="0" distB="0" distL="0" distR="0" wp14:anchorId="7B6B6177" wp14:editId="618718F3">
            <wp:extent cx="3108960" cy="672810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branch_sta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B642" w14:textId="77777777" w:rsidR="00B9683F" w:rsidRDefault="00B9683F"/>
    <w:p w14:paraId="33FFF538" w14:textId="77777777" w:rsidR="00B9683F" w:rsidRDefault="00000000">
      <w:pPr>
        <w:pStyle w:val="Heading1"/>
      </w:pPr>
      <w:r>
        <w:t>25. Admin Products</w:t>
      </w:r>
    </w:p>
    <w:p w14:paraId="7D6F26E7" w14:textId="77777777" w:rsidR="00B9683F" w:rsidRDefault="00000000">
      <w:pPr>
        <w:jc w:val="center"/>
      </w:pPr>
      <w:r>
        <w:rPr>
          <w:b/>
          <w:sz w:val="28"/>
        </w:rPr>
        <w:t>Admin Products</w:t>
      </w:r>
    </w:p>
    <w:p w14:paraId="2C3469A6" w14:textId="77777777" w:rsidR="00B9683F" w:rsidRDefault="00000000">
      <w:r>
        <w:rPr>
          <w:noProof/>
        </w:rPr>
        <w:lastRenderedPageBreak/>
        <w:drawing>
          <wp:inline distT="0" distB="0" distL="0" distR="0" wp14:anchorId="16D512E6" wp14:editId="0742B542">
            <wp:extent cx="3108960" cy="67281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admin_produc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D759" w14:textId="77777777" w:rsidR="00B9683F" w:rsidRDefault="00B9683F"/>
    <w:p w14:paraId="4DE36D90" w14:textId="77777777" w:rsidR="00B9683F" w:rsidRDefault="00000000">
      <w:pPr>
        <w:pStyle w:val="Heading1"/>
      </w:pPr>
      <w:r>
        <w:t>26. Admin Product Form</w:t>
      </w:r>
    </w:p>
    <w:p w14:paraId="28EF0D72" w14:textId="77777777" w:rsidR="00B9683F" w:rsidRDefault="00000000">
      <w:pPr>
        <w:jc w:val="center"/>
      </w:pPr>
      <w:r>
        <w:rPr>
          <w:b/>
          <w:sz w:val="28"/>
        </w:rPr>
        <w:t>Admin Product Form</w:t>
      </w:r>
    </w:p>
    <w:p w14:paraId="75E3A9F9" w14:textId="77777777" w:rsidR="00B9683F" w:rsidRDefault="00000000">
      <w:r>
        <w:rPr>
          <w:noProof/>
        </w:rPr>
        <w:lastRenderedPageBreak/>
        <w:drawing>
          <wp:inline distT="0" distB="0" distL="0" distR="0" wp14:anchorId="25306531" wp14:editId="4CA6D5D4">
            <wp:extent cx="3108960" cy="672810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admin_product_form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B450" w14:textId="77777777" w:rsidR="00B9683F" w:rsidRDefault="00B9683F"/>
    <w:p w14:paraId="2E9E2878" w14:textId="77777777" w:rsidR="00B9683F" w:rsidRDefault="00000000">
      <w:pPr>
        <w:pStyle w:val="Heading1"/>
      </w:pPr>
      <w:r>
        <w:t>27. Admin Deals</w:t>
      </w:r>
    </w:p>
    <w:p w14:paraId="04836168" w14:textId="77777777" w:rsidR="00B9683F" w:rsidRDefault="00000000">
      <w:pPr>
        <w:jc w:val="center"/>
      </w:pPr>
      <w:r>
        <w:rPr>
          <w:b/>
          <w:sz w:val="28"/>
        </w:rPr>
        <w:t>Admin Deals</w:t>
      </w:r>
    </w:p>
    <w:p w14:paraId="3F3C9624" w14:textId="77777777" w:rsidR="00B9683F" w:rsidRDefault="00000000">
      <w:r>
        <w:rPr>
          <w:noProof/>
        </w:rPr>
        <w:lastRenderedPageBreak/>
        <w:drawing>
          <wp:inline distT="0" distB="0" distL="0" distR="0" wp14:anchorId="3765F55E" wp14:editId="5D82D856">
            <wp:extent cx="3108960" cy="67281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admin_deal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C83C" w14:textId="77777777" w:rsidR="00B9683F" w:rsidRDefault="00B9683F"/>
    <w:p w14:paraId="73066183" w14:textId="77777777" w:rsidR="00B9683F" w:rsidRDefault="00000000">
      <w:pPr>
        <w:pStyle w:val="Heading1"/>
      </w:pPr>
      <w:r>
        <w:t>28. Admin Pickups</w:t>
      </w:r>
    </w:p>
    <w:p w14:paraId="56D7D5E0" w14:textId="77777777" w:rsidR="00B9683F" w:rsidRDefault="00000000">
      <w:pPr>
        <w:jc w:val="center"/>
      </w:pPr>
      <w:r>
        <w:rPr>
          <w:b/>
          <w:sz w:val="28"/>
        </w:rPr>
        <w:t>Admin Pickups</w:t>
      </w:r>
    </w:p>
    <w:p w14:paraId="3134D2CF" w14:textId="77777777" w:rsidR="00B9683F" w:rsidRDefault="00000000">
      <w:r>
        <w:rPr>
          <w:noProof/>
        </w:rPr>
        <w:lastRenderedPageBreak/>
        <w:drawing>
          <wp:inline distT="0" distB="0" distL="0" distR="0" wp14:anchorId="7FB23620" wp14:editId="72D3767D">
            <wp:extent cx="3108960" cy="672810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admin_pickup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2045" w14:textId="77777777" w:rsidR="00B9683F" w:rsidRDefault="00B9683F"/>
    <w:p w14:paraId="4B4AE56F" w14:textId="77777777" w:rsidR="00B9683F" w:rsidRDefault="00000000">
      <w:pPr>
        <w:pStyle w:val="Heading1"/>
      </w:pPr>
      <w:r>
        <w:t>29. Admin Broadcast</w:t>
      </w:r>
    </w:p>
    <w:p w14:paraId="1350C285" w14:textId="77777777" w:rsidR="00B9683F" w:rsidRDefault="00000000">
      <w:pPr>
        <w:jc w:val="center"/>
      </w:pPr>
      <w:r>
        <w:rPr>
          <w:b/>
          <w:sz w:val="28"/>
        </w:rPr>
        <w:t>Admin Broadcast</w:t>
      </w:r>
    </w:p>
    <w:p w14:paraId="1C433113" w14:textId="77777777" w:rsidR="00B9683F" w:rsidRDefault="00000000">
      <w:r>
        <w:rPr>
          <w:noProof/>
        </w:rPr>
        <w:lastRenderedPageBreak/>
        <w:drawing>
          <wp:inline distT="0" distB="0" distL="0" distR="0" wp14:anchorId="357585D5" wp14:editId="789C0FEC">
            <wp:extent cx="3108960" cy="672810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admin_broadca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67B0" w14:textId="77777777" w:rsidR="00B9683F" w:rsidRDefault="00B9683F"/>
    <w:p w14:paraId="1B9CB736" w14:textId="77777777" w:rsidR="00B9683F" w:rsidRDefault="00000000">
      <w:pPr>
        <w:pStyle w:val="Heading1"/>
      </w:pPr>
      <w:r>
        <w:t>30. Admin Driver Ratings</w:t>
      </w:r>
    </w:p>
    <w:p w14:paraId="662D5826" w14:textId="77777777" w:rsidR="00B9683F" w:rsidRDefault="00000000">
      <w:pPr>
        <w:jc w:val="center"/>
      </w:pPr>
      <w:r>
        <w:rPr>
          <w:b/>
          <w:sz w:val="28"/>
        </w:rPr>
        <w:t>Admin Driver Ratings</w:t>
      </w:r>
    </w:p>
    <w:p w14:paraId="749B9938" w14:textId="77777777" w:rsidR="00B9683F" w:rsidRDefault="00000000">
      <w:r>
        <w:rPr>
          <w:noProof/>
        </w:rPr>
        <w:lastRenderedPageBreak/>
        <w:drawing>
          <wp:inline distT="0" distB="0" distL="0" distR="0" wp14:anchorId="161BBEE2" wp14:editId="4176982D">
            <wp:extent cx="3108960" cy="672810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admin_driver_rating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FD5F" w14:textId="77777777" w:rsidR="00B9683F" w:rsidRDefault="00B9683F"/>
    <w:p w14:paraId="3471DB16" w14:textId="77777777" w:rsidR="00B9683F" w:rsidRDefault="00000000">
      <w:pPr>
        <w:pStyle w:val="Heading1"/>
      </w:pPr>
      <w:r>
        <w:t>31. Admin Cleanup Dashboard</w:t>
      </w:r>
    </w:p>
    <w:p w14:paraId="0EEEAFF7" w14:textId="77777777" w:rsidR="00B9683F" w:rsidRDefault="00000000">
      <w:pPr>
        <w:jc w:val="center"/>
      </w:pPr>
      <w:r>
        <w:rPr>
          <w:b/>
          <w:sz w:val="28"/>
        </w:rPr>
        <w:t>Admin Cleanup Dashboard</w:t>
      </w:r>
    </w:p>
    <w:p w14:paraId="75E14974" w14:textId="77777777" w:rsidR="00B9683F" w:rsidRDefault="00000000">
      <w:r>
        <w:rPr>
          <w:noProof/>
        </w:rPr>
        <w:lastRenderedPageBreak/>
        <w:drawing>
          <wp:inline distT="0" distB="0" distL="0" distR="0" wp14:anchorId="7DB8D966" wp14:editId="37792334">
            <wp:extent cx="3108960" cy="672810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admin_cleanup_dashboar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E638" w14:textId="77777777" w:rsidR="00B9683F" w:rsidRDefault="00B9683F"/>
    <w:p w14:paraId="4F4BCE94" w14:textId="77777777" w:rsidR="00B9683F" w:rsidRDefault="00000000">
      <w:pPr>
        <w:pStyle w:val="Heading1"/>
      </w:pPr>
      <w:r>
        <w:t>32. Public Garbage Reports</w:t>
      </w:r>
    </w:p>
    <w:p w14:paraId="2A40F49C" w14:textId="77777777" w:rsidR="00B9683F" w:rsidRDefault="00000000">
      <w:pPr>
        <w:jc w:val="center"/>
      </w:pPr>
      <w:r>
        <w:rPr>
          <w:b/>
          <w:sz w:val="28"/>
        </w:rPr>
        <w:t>Public Garbage Reports</w:t>
      </w:r>
    </w:p>
    <w:p w14:paraId="18F4CD48" w14:textId="77777777" w:rsidR="00B9683F" w:rsidRDefault="00000000">
      <w:r>
        <w:rPr>
          <w:noProof/>
        </w:rPr>
        <w:lastRenderedPageBreak/>
        <w:drawing>
          <wp:inline distT="0" distB="0" distL="0" distR="0" wp14:anchorId="3D485330" wp14:editId="1AAC355A">
            <wp:extent cx="3108960" cy="672810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public_garbage_repor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703" w14:textId="77777777" w:rsidR="00B9683F" w:rsidRDefault="00B9683F"/>
    <w:p w14:paraId="35D7D5E1" w14:textId="77777777" w:rsidR="00B9683F" w:rsidRDefault="00000000">
      <w:pPr>
        <w:pStyle w:val="Heading1"/>
      </w:pPr>
      <w:r>
        <w:t>33. Messages Hub</w:t>
      </w:r>
    </w:p>
    <w:p w14:paraId="3434DD87" w14:textId="77777777" w:rsidR="00B9683F" w:rsidRDefault="00000000">
      <w:pPr>
        <w:jc w:val="center"/>
      </w:pPr>
      <w:r>
        <w:rPr>
          <w:b/>
          <w:sz w:val="28"/>
        </w:rPr>
        <w:t>Messages Hub</w:t>
      </w:r>
    </w:p>
    <w:p w14:paraId="6B2344C7" w14:textId="77777777" w:rsidR="00B9683F" w:rsidRDefault="00000000">
      <w:r>
        <w:rPr>
          <w:noProof/>
        </w:rPr>
        <w:lastRenderedPageBreak/>
        <w:drawing>
          <wp:inline distT="0" distB="0" distL="0" distR="0" wp14:anchorId="5B877A29" wp14:editId="77666722">
            <wp:extent cx="3108960" cy="672810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messages_hub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8419" w14:textId="77777777" w:rsidR="00B9683F" w:rsidRDefault="00B9683F"/>
    <w:p w14:paraId="38628C06" w14:textId="77777777" w:rsidR="00B9683F" w:rsidRDefault="00000000">
      <w:pPr>
        <w:pStyle w:val="Heading1"/>
      </w:pPr>
      <w:r>
        <w:t>34. Jobs List</w:t>
      </w:r>
    </w:p>
    <w:p w14:paraId="37A28CF5" w14:textId="77777777" w:rsidR="00B9683F" w:rsidRDefault="00000000">
      <w:pPr>
        <w:jc w:val="center"/>
      </w:pPr>
      <w:r>
        <w:rPr>
          <w:b/>
          <w:sz w:val="28"/>
        </w:rPr>
        <w:t>Jobs List</w:t>
      </w:r>
    </w:p>
    <w:p w14:paraId="7206777B" w14:textId="77777777" w:rsidR="00B9683F" w:rsidRDefault="00000000">
      <w:r>
        <w:rPr>
          <w:noProof/>
        </w:rPr>
        <w:lastRenderedPageBreak/>
        <w:drawing>
          <wp:inline distT="0" distB="0" distL="0" distR="0" wp14:anchorId="2E8F874D" wp14:editId="534669DE">
            <wp:extent cx="3108960" cy="672810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jobs_lis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99C6" w14:textId="77777777" w:rsidR="00B9683F" w:rsidRDefault="00B9683F"/>
    <w:p w14:paraId="337236F1" w14:textId="77777777" w:rsidR="00B9683F" w:rsidRDefault="00000000">
      <w:pPr>
        <w:pStyle w:val="Heading1"/>
      </w:pPr>
      <w:r>
        <w:t>35. Tutorials Topics</w:t>
      </w:r>
    </w:p>
    <w:p w14:paraId="3FB298B0" w14:textId="77777777" w:rsidR="00B9683F" w:rsidRDefault="00000000">
      <w:pPr>
        <w:jc w:val="center"/>
      </w:pPr>
      <w:r>
        <w:rPr>
          <w:b/>
          <w:sz w:val="28"/>
        </w:rPr>
        <w:t>Tutorials Topics</w:t>
      </w:r>
    </w:p>
    <w:p w14:paraId="4198694F" w14:textId="77777777" w:rsidR="00B9683F" w:rsidRDefault="00000000">
      <w:r>
        <w:rPr>
          <w:noProof/>
        </w:rPr>
        <w:lastRenderedPageBreak/>
        <w:drawing>
          <wp:inline distT="0" distB="0" distL="0" distR="0" wp14:anchorId="4F583BC5" wp14:editId="06F9D168">
            <wp:extent cx="3108960" cy="672810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tutorials_topic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DF95" w14:textId="77777777" w:rsidR="00B9683F" w:rsidRDefault="00B9683F"/>
    <w:p w14:paraId="7BEA0F79" w14:textId="77777777" w:rsidR="00B9683F" w:rsidRDefault="00000000">
      <w:pPr>
        <w:pStyle w:val="Heading1"/>
      </w:pPr>
      <w:r>
        <w:t>36. Tutorials Home</w:t>
      </w:r>
    </w:p>
    <w:p w14:paraId="5D608593" w14:textId="77777777" w:rsidR="00B9683F" w:rsidRDefault="00000000">
      <w:pPr>
        <w:jc w:val="center"/>
      </w:pPr>
      <w:r>
        <w:rPr>
          <w:b/>
          <w:sz w:val="28"/>
        </w:rPr>
        <w:t>Tutorials Home</w:t>
      </w:r>
    </w:p>
    <w:p w14:paraId="5AF1328A" w14:textId="77777777" w:rsidR="00B9683F" w:rsidRDefault="00000000">
      <w:r>
        <w:rPr>
          <w:noProof/>
        </w:rPr>
        <w:lastRenderedPageBreak/>
        <w:drawing>
          <wp:inline distT="0" distB="0" distL="0" distR="0" wp14:anchorId="38E33848" wp14:editId="7FF2F027">
            <wp:extent cx="3108960" cy="672810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tutorials_hom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C5AD" w14:textId="77777777" w:rsidR="00B9683F" w:rsidRDefault="00B9683F"/>
    <w:p w14:paraId="3AA86D1E" w14:textId="77777777" w:rsidR="00B9683F" w:rsidRDefault="00000000">
      <w:pPr>
        <w:pStyle w:val="Heading1"/>
      </w:pPr>
      <w:r>
        <w:t>37. Notifications</w:t>
      </w:r>
    </w:p>
    <w:p w14:paraId="6A6EE7B2" w14:textId="77777777" w:rsidR="00B9683F" w:rsidRDefault="00000000">
      <w:pPr>
        <w:jc w:val="center"/>
      </w:pPr>
      <w:r>
        <w:rPr>
          <w:b/>
          <w:sz w:val="28"/>
        </w:rPr>
        <w:t>Notifications</w:t>
      </w:r>
    </w:p>
    <w:p w14:paraId="3BBB82AA" w14:textId="77777777" w:rsidR="00B9683F" w:rsidRDefault="00000000">
      <w:r>
        <w:rPr>
          <w:noProof/>
        </w:rPr>
        <w:lastRenderedPageBreak/>
        <w:drawing>
          <wp:inline distT="0" distB="0" distL="0" distR="0" wp14:anchorId="25F40BBE" wp14:editId="1E73505E">
            <wp:extent cx="3108960" cy="672810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notification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75EC" w14:textId="77777777" w:rsidR="00B9683F" w:rsidRDefault="00B9683F"/>
    <w:p w14:paraId="7808A11E" w14:textId="77777777" w:rsidR="00B9683F" w:rsidRDefault="00000000">
      <w:pPr>
        <w:pStyle w:val="Heading1"/>
      </w:pPr>
      <w:r>
        <w:t>38. Live Tracking</w:t>
      </w:r>
    </w:p>
    <w:p w14:paraId="7E19F98D" w14:textId="77777777" w:rsidR="00B9683F" w:rsidRDefault="00000000">
      <w:pPr>
        <w:jc w:val="center"/>
      </w:pPr>
      <w:r>
        <w:rPr>
          <w:b/>
          <w:sz w:val="28"/>
        </w:rPr>
        <w:t>Live Tracking</w:t>
      </w:r>
    </w:p>
    <w:p w14:paraId="45878797" w14:textId="77777777" w:rsidR="00B9683F" w:rsidRDefault="00000000">
      <w:r>
        <w:rPr>
          <w:noProof/>
        </w:rPr>
        <w:lastRenderedPageBreak/>
        <w:drawing>
          <wp:inline distT="0" distB="0" distL="0" distR="0" wp14:anchorId="48DEDF8B" wp14:editId="2932B695">
            <wp:extent cx="3108960" cy="672810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live_trackin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2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7EF3" w14:textId="77777777" w:rsidR="00B9683F" w:rsidRDefault="00B9683F"/>
    <w:sectPr w:rsidR="00B968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468604">
    <w:abstractNumId w:val="8"/>
  </w:num>
  <w:num w:numId="2" w16cid:durableId="739449144">
    <w:abstractNumId w:val="6"/>
  </w:num>
  <w:num w:numId="3" w16cid:durableId="147021782">
    <w:abstractNumId w:val="5"/>
  </w:num>
  <w:num w:numId="4" w16cid:durableId="1455633607">
    <w:abstractNumId w:val="4"/>
  </w:num>
  <w:num w:numId="5" w16cid:durableId="148906816">
    <w:abstractNumId w:val="7"/>
  </w:num>
  <w:num w:numId="6" w16cid:durableId="730083824">
    <w:abstractNumId w:val="3"/>
  </w:num>
  <w:num w:numId="7" w16cid:durableId="1774399657">
    <w:abstractNumId w:val="2"/>
  </w:num>
  <w:num w:numId="8" w16cid:durableId="669799064">
    <w:abstractNumId w:val="1"/>
  </w:num>
  <w:num w:numId="9" w16cid:durableId="90067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01B"/>
    <w:rsid w:val="0015074B"/>
    <w:rsid w:val="0029639D"/>
    <w:rsid w:val="002F12AB"/>
    <w:rsid w:val="00326F90"/>
    <w:rsid w:val="00520876"/>
    <w:rsid w:val="00571324"/>
    <w:rsid w:val="00672F04"/>
    <w:rsid w:val="006B2FAC"/>
    <w:rsid w:val="00741C95"/>
    <w:rsid w:val="00A729C1"/>
    <w:rsid w:val="00AA1D8D"/>
    <w:rsid w:val="00AE36F5"/>
    <w:rsid w:val="00AE58AF"/>
    <w:rsid w:val="00B47730"/>
    <w:rsid w:val="00B9683F"/>
    <w:rsid w:val="00BA4734"/>
    <w:rsid w:val="00BA5137"/>
    <w:rsid w:val="00C54BA2"/>
    <w:rsid w:val="00CB0664"/>
    <w:rsid w:val="00D43319"/>
    <w:rsid w:val="00DC149B"/>
    <w:rsid w:val="00E43F47"/>
    <w:rsid w:val="00E660BD"/>
    <w:rsid w:val="00EB09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B93BD"/>
  <w14:defaultImageDpi w14:val="300"/>
  <w15:docId w15:val="{BA975A95-2A26-44E7-8763-E7F90DDD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53</Pages>
  <Words>2046</Words>
  <Characters>11665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 maqbool</cp:lastModifiedBy>
  <cp:revision>6</cp:revision>
  <dcterms:created xsi:type="dcterms:W3CDTF">2013-12-23T23:15:00Z</dcterms:created>
  <dcterms:modified xsi:type="dcterms:W3CDTF">2026-06-26T19:24:00Z</dcterms:modified>
  <cp:category/>
</cp:coreProperties>
</file>
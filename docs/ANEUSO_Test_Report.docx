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ANEUSO Application Test Report</w:t>
      </w:r>
    </w:p>
    <w:p>
      <w:r>
        <w:t>Generated: 2026-06-21 20:55</w:t>
      </w:r>
    </w:p>
    <w:p>
      <w:pPr>
        <w:pStyle w:val="Heading1"/>
      </w:pPr>
      <w:r>
        <w:t>API smoke test</w:t>
      </w:r>
    </w:p>
    <w:p>
      <w:r>
        <w:t>No output</w:t>
      </w:r>
    </w:p>
    <w:p>
      <w:pPr>
        <w:pStyle w:val="Heading1"/>
      </w:pPr>
      <w:r>
        <w:t>Screens captured</w:t>
      </w:r>
    </w:p>
    <w:p>
      <w:r>
        <w:t>No screenshots yet. Run the app (flutter run -d windows), open each screen, then:</w:t>
      </w:r>
    </w:p>
    <w:p>
      <w:r>
        <w:t>powershell -File scripts/capture_aneuso_window.ps1 -Name "01_login"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